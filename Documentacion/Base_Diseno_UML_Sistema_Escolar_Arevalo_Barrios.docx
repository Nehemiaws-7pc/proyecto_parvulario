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rPr>
          <w:b/>
          <w:sz w:val="30"/>
        </w:rPr>
        <w:t>UNIVERSIDAD MARIANO GÁLVEZ DE GUATEMALA</w:t>
      </w:r>
    </w:p>
    <w:p>
      <w:pPr>
        <w:jc w:val="center"/>
      </w:pPr>
      <w:r>
        <w:rPr>
          <w:sz w:val="24"/>
        </w:rPr>
        <w:t>Ingeniería en Sistemas</w:t>
      </w:r>
    </w:p>
    <w:p>
      <w:pPr>
        <w:jc w:val="center"/>
      </w:pPr>
      <w:r>
        <w:rPr>
          <w:sz w:val="24"/>
        </w:rPr>
        <w:t>Curso de Seminario</w:t>
      </w:r>
    </w:p>
    <w:p>
      <w:pPr>
        <w:spacing w:after="480"/>
      </w:pPr>
    </w:p>
    <w:p>
      <w:pPr>
        <w:pStyle w:val="Title"/>
        <w:jc w:val="center"/>
      </w:pPr>
      <w:r>
        <w:t>Base de diseño UML y modelo de datos del sistema de gestión escolar</w:t>
      </w:r>
    </w:p>
    <w:p>
      <w:pPr>
        <w:jc w:val="center"/>
      </w:pPr>
      <w:r>
        <w:rPr>
          <w:b/>
          <w:color w:val="17365D"/>
          <w:sz w:val="30"/>
        </w:rPr>
        <w:t>Escuelita Parvularia Arévalo Barrios</w:t>
      </w:r>
    </w:p>
    <w:p>
      <w:pPr>
        <w:spacing w:after="560"/>
      </w:pPr>
    </w:p>
    <w:p>
      <w:pPr>
        <w:jc w:val="center"/>
      </w:pPr>
      <w:r>
        <w:rPr>
          <w:b/>
          <w:sz w:val="21"/>
        </w:rPr>
        <w:t>Integrantes</w:t>
      </w:r>
    </w:p>
    <w:p>
      <w:pPr>
        <w:jc w:val="center"/>
      </w:pPr>
      <w:r>
        <w:rPr>
          <w:b w:val="0"/>
          <w:sz w:val="21"/>
        </w:rPr>
        <w:t>Edvin Jeshua Velásquez Aguilar</w:t>
      </w:r>
    </w:p>
    <w:p>
      <w:pPr>
        <w:jc w:val="center"/>
      </w:pPr>
      <w:r>
        <w:rPr>
          <w:b w:val="0"/>
          <w:sz w:val="21"/>
        </w:rPr>
        <w:t>Nehemías Estuardo Pérez Pec</w:t>
      </w:r>
    </w:p>
    <w:p>
      <w:pPr>
        <w:jc w:val="center"/>
      </w:pPr>
      <w:r>
        <w:rPr>
          <w:b w:val="0"/>
          <w:sz w:val="21"/>
        </w:rPr>
        <w:t>Estuardo Bartolomé Pérez Pascual</w:t>
      </w:r>
    </w:p>
    <w:p>
      <w:pPr>
        <w:jc w:val="center"/>
      </w:pPr>
      <w:r>
        <w:rPr>
          <w:b w:val="0"/>
          <w:sz w:val="21"/>
        </w:rPr>
        <w:t>Cuarto integrante pendiente</w:t>
      </w:r>
    </w:p>
    <w:p>
      <w:pPr>
        <w:jc w:val="center"/>
      </w:pPr>
      <w:r>
        <w:rPr>
          <w:b w:val="0"/>
          <w:sz w:val="21"/>
        </w:rPr>
        <w:t>Profesor: Nery Paulino García Caxaj</w:t>
      </w:r>
    </w:p>
    <w:p>
      <w:pPr>
        <w:jc w:val="center"/>
      </w:pPr>
      <w:r>
        <w:rPr>
          <w:b w:val="0"/>
          <w:sz w:val="21"/>
        </w:rPr>
        <w:t>Coordinador: Walter Obil Bautista Fuentes</w:t>
      </w:r>
    </w:p>
    <w:p>
      <w:pPr>
        <w:jc w:val="center"/>
      </w:pPr>
      <w:r>
        <w:rPr>
          <w:b w:val="0"/>
          <w:sz w:val="21"/>
        </w:rPr>
        <w:t>Totonicapán, 2026</w:t>
      </w:r>
    </w:p>
    <w:p>
      <w:r>
        <w:br w:type="page"/>
      </w:r>
    </w:p>
    <w:p>
      <w:pPr>
        <w:pStyle w:val="Heading1"/>
        <w:keepNext/>
      </w:pPr>
      <w:r>
        <w:t>Introducción</w:t>
      </w:r>
    </w:p>
    <w:p>
      <w:r>
        <w:t>Este documento reúne la base de análisis y diseño para el desarrollo del sistema web de gestión escolar de la Escuelita Parvularia Arévalo Barrios. Su finalidad es orientar la programación mediante una representación clara de los usuarios, módulos, procesos, clases, componentes, entidades y relaciones que formarán parte de la aplicación.</w:t>
      </w:r>
    </w:p>
    <w:p>
      <w:r>
        <w:t>Los modelos fueron definidos a partir de los módulos presentados a la institución y de las necesidades identificadas en las encuestas docentes. La solución se plantea para funcionar desde teléfonos y computadoras, utilizando Laravel para la lógica del sistema, MySQL para almacenar la información y una interfaz adaptable para facilitar el trabajo diario del personal.</w:t>
      </w:r>
    </w:p>
    <w:p>
      <w:r>
        <w:t>La corrección más reciente consiste en utilizar códigos identificadores en lugar de correos electrónicos para iniciar sesión. Cada usuario deberá ingresar un código único y una contraseña. Los correos, cuando existan, serán únicamente datos opcionales de contacto.</w:t>
      </w:r>
    </w:p>
    <w:p>
      <w:pPr>
        <w:pStyle w:val="Heading1"/>
        <w:keepNext/>
      </w:pPr>
      <w:r>
        <w:t>Objetivo del diseño</w:t>
      </w:r>
    </w:p>
    <w:p>
      <w:r>
        <w:t>Definir una estructura técnica que permita desarrollar los módulos de usuarios, expedientes estudiantiles, organización escolar, asistencia, evaluaciones, avisos, calendario, reportes, seguridad y respaldos de forma ordenada y coherente.</w:t>
      </w:r>
    </w:p>
    <w:p>
      <w:pPr>
        <w:pStyle w:val="Heading1"/>
        <w:keepNext/>
      </w:pPr>
      <w:r>
        <w:t>Módulos incluidos</w:t>
      </w:r>
    </w:p>
    <w:p>
      <w:pPr>
        <w:pStyle w:val="ListBullet"/>
      </w:pPr>
      <w:r>
        <w:t>Usuarios, códigos de acceso, roles y permisos.</w:t>
      </w:r>
    </w:p>
    <w:p>
      <w:pPr>
        <w:pStyle w:val="ListBullet"/>
      </w:pPr>
      <w:r>
        <w:t>Ciclos escolares, grados, secciones y grupos.</w:t>
      </w:r>
    </w:p>
    <w:p>
      <w:pPr>
        <w:pStyle w:val="ListBullet"/>
      </w:pPr>
      <w:r>
        <w:t>Expedientes de estudiantes, encargados y personas autorizadas.</w:t>
      </w:r>
    </w:p>
    <w:p>
      <w:pPr>
        <w:pStyle w:val="ListBullet"/>
      </w:pPr>
      <w:r>
        <w:t>Control diario de asistencia.</w:t>
      </w:r>
    </w:p>
    <w:p>
      <w:pPr>
        <w:pStyle w:val="ListBullet"/>
      </w:pPr>
      <w:r>
        <w:t>Evaluaciones descriptivas y observaciones.</w:t>
      </w:r>
    </w:p>
    <w:p>
      <w:pPr>
        <w:pStyle w:val="ListBullet"/>
      </w:pPr>
      <w:r>
        <w:t>Avisos escolares y calendario de actividades.</w:t>
      </w:r>
    </w:p>
    <w:p>
      <w:pPr>
        <w:pStyle w:val="ListBullet"/>
      </w:pPr>
      <w:r>
        <w:t>Reportes y boletas en PDF.</w:t>
      </w:r>
    </w:p>
    <w:p>
      <w:pPr>
        <w:pStyle w:val="ListBullet"/>
      </w:pPr>
      <w:r>
        <w:t>Bitácora, seguridad y copias de respaldo.</w:t>
      </w:r>
    </w:p>
    <w:p>
      <w:pPr>
        <w:pStyle w:val="ListBullet"/>
      </w:pPr>
      <w:r>
        <w:t>Consulta autorizada para padres o encargados.</w:t>
      </w:r>
    </w:p>
    <w:p>
      <w:pPr>
        <w:pStyle w:val="Heading1"/>
        <w:keepNext/>
      </w:pPr>
      <w:r>
        <w:t>Actores del sistema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20"/>
            <w:shd w:fill="17365D"/>
            <w:vAlign w:val="center"/>
            <w:tcMar>
              <w:top w:w="90" w:type="dxa"/>
              <w:start w:w="100" w:type="dxa"/>
              <w:bottom w:w="90" w:type="dxa"/>
              <w:end w:w="100" w:type="dxa"/>
            </w:tcMar>
          </w:tcPr>
          <w:p>
            <w:pPr>
              <w:jc w:val="center"/>
            </w:pPr>
            <w:r>
              <w:rPr>
                <w:b/>
                <w:color w:val="FFFFFF"/>
                <w:sz w:val="18"/>
              </w:rPr>
              <w:t>Actor</w:t>
            </w:r>
          </w:p>
        </w:tc>
        <w:tc>
          <w:tcPr>
            <w:tcW w:type="dxa" w:w="6984"/>
            <w:shd w:fill="17365D"/>
            <w:vAlign w:val="center"/>
            <w:tcMar>
              <w:top w:w="90" w:type="dxa"/>
              <w:start w:w="100" w:type="dxa"/>
              <w:bottom w:w="90" w:type="dxa"/>
              <w:end w:w="100" w:type="dxa"/>
            </w:tcMar>
          </w:tcPr>
          <w:p>
            <w:pPr>
              <w:jc w:val="center"/>
            </w:pPr>
            <w:r>
              <w:rPr>
                <w:b/>
                <w:color w:val="FFFFFF"/>
                <w:sz w:val="18"/>
              </w:rPr>
              <w:t>Responsabilidades</w:t>
            </w:r>
          </w:p>
        </w:tc>
      </w:tr>
      <w:tr>
        <w:tc>
          <w:tcPr>
            <w:tcW w:type="dxa" w:w="2520"/>
            <w:vAlign w:val="center"/>
            <w:tcMar>
              <w:top w:w="90" w:type="dxa"/>
              <w:start w:w="100" w:type="dxa"/>
              <w:bottom w:w="90" w:type="dxa"/>
              <w:end w:w="100" w:type="dxa"/>
            </w:tcMar>
          </w:tcPr>
          <w:p>
            <w:pPr>
              <w:spacing w:after="0"/>
            </w:pPr>
            <w:r>
              <w:rPr>
                <w:sz w:val="17"/>
              </w:rPr>
              <w:t>Directora o administradora</w:t>
            </w:r>
          </w:p>
        </w:tc>
        <w:tc>
          <w:tcPr>
            <w:tcW w:type="dxa" w:w="6984"/>
            <w:vAlign w:val="center"/>
            <w:tcMar>
              <w:top w:w="90" w:type="dxa"/>
              <w:start w:w="100" w:type="dxa"/>
              <w:bottom w:w="90" w:type="dxa"/>
              <w:end w:w="100" w:type="dxa"/>
            </w:tcMar>
          </w:tcPr>
          <w:p>
            <w:pPr>
              <w:spacing w:after="0"/>
            </w:pPr>
            <w:r>
              <w:rPr>
                <w:sz w:val="17"/>
              </w:rPr>
              <w:t>Gestionar usuarios, códigos, permisos, información general y reportes.</w:t>
            </w:r>
          </w:p>
        </w:tc>
      </w:tr>
      <w:tr>
        <w:tc>
          <w:tcPr>
            <w:tcW w:type="dxa" w:w="2520"/>
            <w:vAlign w:val="center"/>
            <w:shd w:fill="F4F7FB"/>
            <w:tcMar>
              <w:top w:w="90" w:type="dxa"/>
              <w:start w:w="100" w:type="dxa"/>
              <w:bottom w:w="90" w:type="dxa"/>
              <w:end w:w="100" w:type="dxa"/>
            </w:tcMar>
          </w:tcPr>
          <w:p>
            <w:pPr>
              <w:spacing w:after="0"/>
            </w:pPr>
            <w:r>
              <w:rPr>
                <w:sz w:val="17"/>
              </w:rPr>
              <w:t>Personal administrativo</w:t>
            </w:r>
          </w:p>
        </w:tc>
        <w:tc>
          <w:tcPr>
            <w:tcW w:type="dxa" w:w="6984"/>
            <w:vAlign w:val="center"/>
            <w:shd w:fill="F4F7FB"/>
            <w:tcMar>
              <w:top w:w="90" w:type="dxa"/>
              <w:start w:w="100" w:type="dxa"/>
              <w:bottom w:w="90" w:type="dxa"/>
              <w:end w:w="100" w:type="dxa"/>
            </w:tcMar>
          </w:tcPr>
          <w:p>
            <w:pPr>
              <w:spacing w:after="0"/>
            </w:pPr>
            <w:r>
              <w:rPr>
                <w:sz w:val="17"/>
              </w:rPr>
              <w:t>Registrar estudiantes, encargados, grados, secciones y documentos autorizados.</w:t>
            </w:r>
          </w:p>
        </w:tc>
      </w:tr>
      <w:tr>
        <w:tc>
          <w:tcPr>
            <w:tcW w:type="dxa" w:w="2520"/>
            <w:vAlign w:val="center"/>
            <w:tcMar>
              <w:top w:w="90" w:type="dxa"/>
              <w:start w:w="100" w:type="dxa"/>
              <w:bottom w:w="90" w:type="dxa"/>
              <w:end w:w="100" w:type="dxa"/>
            </w:tcMar>
          </w:tcPr>
          <w:p>
            <w:pPr>
              <w:spacing w:after="0"/>
            </w:pPr>
            <w:r>
              <w:rPr>
                <w:sz w:val="17"/>
              </w:rPr>
              <w:t>Docente</w:t>
            </w:r>
          </w:p>
        </w:tc>
        <w:tc>
          <w:tcPr>
            <w:tcW w:type="dxa" w:w="6984"/>
            <w:vAlign w:val="center"/>
            <w:tcMar>
              <w:top w:w="90" w:type="dxa"/>
              <w:start w:w="100" w:type="dxa"/>
              <w:bottom w:w="90" w:type="dxa"/>
              <w:end w:w="100" w:type="dxa"/>
            </w:tcMar>
          </w:tcPr>
          <w:p>
            <w:pPr>
              <w:spacing w:after="0"/>
            </w:pPr>
            <w:r>
              <w:rPr>
                <w:sz w:val="17"/>
              </w:rPr>
              <w:t>Registrar asistencia, evaluaciones, observaciones, avisos y actividades de sus grupos.</w:t>
            </w:r>
          </w:p>
        </w:tc>
      </w:tr>
      <w:tr>
        <w:tc>
          <w:tcPr>
            <w:tcW w:type="dxa" w:w="2520"/>
            <w:vAlign w:val="center"/>
            <w:shd w:fill="F4F7FB"/>
            <w:tcMar>
              <w:top w:w="90" w:type="dxa"/>
              <w:start w:w="100" w:type="dxa"/>
              <w:bottom w:w="90" w:type="dxa"/>
              <w:end w:w="100" w:type="dxa"/>
            </w:tcMar>
          </w:tcPr>
          <w:p>
            <w:pPr>
              <w:spacing w:after="0"/>
            </w:pPr>
            <w:r>
              <w:rPr>
                <w:sz w:val="17"/>
              </w:rPr>
              <w:t>Padre o encargado</w:t>
            </w:r>
          </w:p>
        </w:tc>
        <w:tc>
          <w:tcPr>
            <w:tcW w:type="dxa" w:w="6984"/>
            <w:vAlign w:val="center"/>
            <w:shd w:fill="F4F7FB"/>
            <w:tcMar>
              <w:top w:w="90" w:type="dxa"/>
              <w:start w:w="100" w:type="dxa"/>
              <w:bottom w:w="90" w:type="dxa"/>
              <w:end w:w="100" w:type="dxa"/>
            </w:tcMar>
          </w:tcPr>
          <w:p>
            <w:pPr>
              <w:spacing w:after="0"/>
            </w:pPr>
            <w:r>
              <w:rPr>
                <w:sz w:val="17"/>
              </w:rPr>
              <w:t>Consultar información autorizada de los estudiantes relacionados con su cuenta.</w:t>
            </w:r>
          </w:p>
        </w:tc>
      </w:tr>
      <w:tr>
        <w:tc>
          <w:tcPr>
            <w:tcW w:type="dxa" w:w="2520"/>
            <w:vAlign w:val="center"/>
            <w:tcMar>
              <w:top w:w="90" w:type="dxa"/>
              <w:start w:w="100" w:type="dxa"/>
              <w:bottom w:w="90" w:type="dxa"/>
              <w:end w:w="100" w:type="dxa"/>
            </w:tcMar>
          </w:tcPr>
          <w:p>
            <w:pPr>
              <w:spacing w:after="0"/>
            </w:pPr>
            <w:r>
              <w:rPr>
                <w:sz w:val="17"/>
              </w:rPr>
              <w:t>Sistema</w:t>
            </w:r>
          </w:p>
        </w:tc>
        <w:tc>
          <w:tcPr>
            <w:tcW w:type="dxa" w:w="6984"/>
            <w:vAlign w:val="center"/>
            <w:tcMar>
              <w:top w:w="90" w:type="dxa"/>
              <w:start w:w="100" w:type="dxa"/>
              <w:bottom w:w="90" w:type="dxa"/>
              <w:end w:w="100" w:type="dxa"/>
            </w:tcMar>
          </w:tcPr>
          <w:p>
            <w:pPr>
              <w:spacing w:after="0"/>
            </w:pPr>
            <w:r>
              <w:rPr>
                <w:sz w:val="17"/>
              </w:rPr>
              <w:t>Validar permisos, almacenar datos, generar reportes y registrar acciones importantes.</w:t>
            </w:r>
          </w:p>
        </w:tc>
      </w:tr>
    </w:tbl>
    <w:p>
      <w:pPr>
        <w:spacing w:after="20"/>
      </w:pPr>
    </w:p>
    <w:p>
      <w:pPr>
        <w:pStyle w:val="Heading1"/>
        <w:keepNext/>
      </w:pPr>
      <w:r>
        <w:t>Relación entre UML y Laravel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17365D"/>
            <w:vAlign w:val="center"/>
            <w:tcMar>
              <w:top w:w="90" w:type="dxa"/>
              <w:start w:w="100" w:type="dxa"/>
              <w:bottom w:w="90" w:type="dxa"/>
              <w:end w:w="100" w:type="dxa"/>
            </w:tcMar>
          </w:tcPr>
          <w:p>
            <w:pPr>
              <w:jc w:val="center"/>
            </w:pPr>
            <w:r>
              <w:rPr>
                <w:b/>
                <w:color w:val="FFFFFF"/>
                <w:sz w:val="18"/>
              </w:rPr>
              <w:t>Elemento de diseño</w:t>
            </w:r>
          </w:p>
        </w:tc>
        <w:tc>
          <w:tcPr>
            <w:tcW w:type="dxa" w:w="6624"/>
            <w:shd w:fill="17365D"/>
            <w:vAlign w:val="center"/>
            <w:tcMar>
              <w:top w:w="90" w:type="dxa"/>
              <w:start w:w="100" w:type="dxa"/>
              <w:bottom w:w="90" w:type="dxa"/>
              <w:end w:w="100" w:type="dxa"/>
            </w:tcMar>
          </w:tcPr>
          <w:p>
            <w:pPr>
              <w:jc w:val="center"/>
            </w:pPr>
            <w:r>
              <w:rPr>
                <w:b/>
                <w:color w:val="FFFFFF"/>
                <w:sz w:val="18"/>
              </w:rPr>
              <w:t>Aplicación en Laravel</w:t>
            </w:r>
          </w:p>
        </w:tc>
      </w:tr>
      <w:tr>
        <w:tc>
          <w:tcPr>
            <w:tcW w:type="dxa" w:w="2880"/>
            <w:vAlign w:val="center"/>
            <w:tcMar>
              <w:top w:w="90" w:type="dxa"/>
              <w:start w:w="100" w:type="dxa"/>
              <w:bottom w:w="90" w:type="dxa"/>
              <w:end w:w="100" w:type="dxa"/>
            </w:tcMar>
          </w:tcPr>
          <w:p>
            <w:pPr>
              <w:spacing w:after="0"/>
            </w:pPr>
            <w:r>
              <w:rPr>
                <w:sz w:val="17"/>
              </w:rPr>
              <w:t>Actor</w:t>
            </w:r>
          </w:p>
        </w:tc>
        <w:tc>
          <w:tcPr>
            <w:tcW w:type="dxa" w:w="6624"/>
            <w:vAlign w:val="center"/>
            <w:tcMar>
              <w:top w:w="90" w:type="dxa"/>
              <w:start w:w="100" w:type="dxa"/>
              <w:bottom w:w="90" w:type="dxa"/>
              <w:end w:w="100" w:type="dxa"/>
            </w:tcMar>
          </w:tcPr>
          <w:p>
            <w:pPr>
              <w:spacing w:after="0"/>
            </w:pPr>
            <w:r>
              <w:rPr>
                <w:sz w:val="17"/>
              </w:rPr>
              <w:t>Rol del usuario.</w:t>
            </w:r>
          </w:p>
        </w:tc>
      </w:tr>
      <w:tr>
        <w:tc>
          <w:tcPr>
            <w:tcW w:type="dxa" w:w="2880"/>
            <w:vAlign w:val="center"/>
            <w:shd w:fill="F4F7FB"/>
            <w:tcMar>
              <w:top w:w="90" w:type="dxa"/>
              <w:start w:w="100" w:type="dxa"/>
              <w:bottom w:w="90" w:type="dxa"/>
              <w:end w:w="100" w:type="dxa"/>
            </w:tcMar>
          </w:tcPr>
          <w:p>
            <w:pPr>
              <w:spacing w:after="0"/>
            </w:pPr>
            <w:r>
              <w:rPr>
                <w:sz w:val="17"/>
              </w:rPr>
              <w:t>Caso de uso</w:t>
            </w:r>
          </w:p>
        </w:tc>
        <w:tc>
          <w:tcPr>
            <w:tcW w:type="dxa" w:w="6624"/>
            <w:vAlign w:val="center"/>
            <w:shd w:fill="F4F7FB"/>
            <w:tcMar>
              <w:top w:w="90" w:type="dxa"/>
              <w:start w:w="100" w:type="dxa"/>
              <w:bottom w:w="90" w:type="dxa"/>
              <w:end w:w="100" w:type="dxa"/>
            </w:tcMar>
          </w:tcPr>
          <w:p>
            <w:pPr>
              <w:spacing w:after="0"/>
            </w:pPr>
            <w:r>
              <w:rPr>
                <w:sz w:val="17"/>
              </w:rPr>
              <w:t>Función, pantalla o módulo.</w:t>
            </w:r>
          </w:p>
        </w:tc>
      </w:tr>
      <w:tr>
        <w:tc>
          <w:tcPr>
            <w:tcW w:type="dxa" w:w="2880"/>
            <w:vAlign w:val="center"/>
            <w:tcMar>
              <w:top w:w="90" w:type="dxa"/>
              <w:start w:w="100" w:type="dxa"/>
              <w:bottom w:w="90" w:type="dxa"/>
              <w:end w:w="100" w:type="dxa"/>
            </w:tcMar>
          </w:tcPr>
          <w:p>
            <w:pPr>
              <w:spacing w:after="0"/>
            </w:pPr>
            <w:r>
              <w:rPr>
                <w:sz w:val="17"/>
              </w:rPr>
              <w:t>Clase</w:t>
            </w:r>
          </w:p>
        </w:tc>
        <w:tc>
          <w:tcPr>
            <w:tcW w:type="dxa" w:w="6624"/>
            <w:vAlign w:val="center"/>
            <w:tcMar>
              <w:top w:w="90" w:type="dxa"/>
              <w:start w:w="100" w:type="dxa"/>
              <w:bottom w:w="90" w:type="dxa"/>
              <w:end w:w="100" w:type="dxa"/>
            </w:tcMar>
          </w:tcPr>
          <w:p>
            <w:pPr>
              <w:spacing w:after="0"/>
            </w:pPr>
            <w:r>
              <w:rPr>
                <w:sz w:val="17"/>
              </w:rPr>
              <w:t>Modelo y tabla de la base de datos.</w:t>
            </w:r>
          </w:p>
        </w:tc>
      </w:tr>
      <w:tr>
        <w:tc>
          <w:tcPr>
            <w:tcW w:type="dxa" w:w="2880"/>
            <w:vAlign w:val="center"/>
            <w:shd w:fill="F4F7FB"/>
            <w:tcMar>
              <w:top w:w="90" w:type="dxa"/>
              <w:start w:w="100" w:type="dxa"/>
              <w:bottom w:w="90" w:type="dxa"/>
              <w:end w:w="100" w:type="dxa"/>
            </w:tcMar>
          </w:tcPr>
          <w:p>
            <w:pPr>
              <w:spacing w:after="0"/>
            </w:pPr>
            <w:r>
              <w:rPr>
                <w:sz w:val="17"/>
              </w:rPr>
              <w:t>Atributo</w:t>
            </w:r>
          </w:p>
        </w:tc>
        <w:tc>
          <w:tcPr>
            <w:tcW w:type="dxa" w:w="6624"/>
            <w:vAlign w:val="center"/>
            <w:shd w:fill="F4F7FB"/>
            <w:tcMar>
              <w:top w:w="90" w:type="dxa"/>
              <w:start w:w="100" w:type="dxa"/>
              <w:bottom w:w="90" w:type="dxa"/>
              <w:end w:w="100" w:type="dxa"/>
            </w:tcMar>
          </w:tcPr>
          <w:p>
            <w:pPr>
              <w:spacing w:after="0"/>
            </w:pPr>
            <w:r>
              <w:rPr>
                <w:sz w:val="17"/>
              </w:rPr>
              <w:t>Campo de una tabla.</w:t>
            </w:r>
          </w:p>
        </w:tc>
      </w:tr>
      <w:tr>
        <w:tc>
          <w:tcPr>
            <w:tcW w:type="dxa" w:w="2880"/>
            <w:vAlign w:val="center"/>
            <w:tcMar>
              <w:top w:w="90" w:type="dxa"/>
              <w:start w:w="100" w:type="dxa"/>
              <w:bottom w:w="90" w:type="dxa"/>
              <w:end w:w="100" w:type="dxa"/>
            </w:tcMar>
          </w:tcPr>
          <w:p>
            <w:pPr>
              <w:spacing w:after="0"/>
            </w:pPr>
            <w:r>
              <w:rPr>
                <w:sz w:val="17"/>
              </w:rPr>
              <w:t>Operación</w:t>
            </w:r>
          </w:p>
        </w:tc>
        <w:tc>
          <w:tcPr>
            <w:tcW w:type="dxa" w:w="6624"/>
            <w:vAlign w:val="center"/>
            <w:tcMar>
              <w:top w:w="90" w:type="dxa"/>
              <w:start w:w="100" w:type="dxa"/>
              <w:bottom w:w="90" w:type="dxa"/>
              <w:end w:w="100" w:type="dxa"/>
            </w:tcMar>
          </w:tcPr>
          <w:p>
            <w:pPr>
              <w:spacing w:after="0"/>
            </w:pPr>
            <w:r>
              <w:rPr>
                <w:sz w:val="17"/>
              </w:rPr>
              <w:t>Método de un controlador o servicio.</w:t>
            </w:r>
          </w:p>
        </w:tc>
      </w:tr>
      <w:tr>
        <w:tc>
          <w:tcPr>
            <w:tcW w:type="dxa" w:w="2880"/>
            <w:vAlign w:val="center"/>
            <w:shd w:fill="F4F7FB"/>
            <w:tcMar>
              <w:top w:w="90" w:type="dxa"/>
              <w:start w:w="100" w:type="dxa"/>
              <w:bottom w:w="90" w:type="dxa"/>
              <w:end w:w="100" w:type="dxa"/>
            </w:tcMar>
          </w:tcPr>
          <w:p>
            <w:pPr>
              <w:spacing w:after="0"/>
            </w:pPr>
            <w:r>
              <w:rPr>
                <w:sz w:val="17"/>
              </w:rPr>
              <w:t>Relación</w:t>
            </w:r>
          </w:p>
        </w:tc>
        <w:tc>
          <w:tcPr>
            <w:tcW w:type="dxa" w:w="6624"/>
            <w:vAlign w:val="center"/>
            <w:shd w:fill="F4F7FB"/>
            <w:tcMar>
              <w:top w:w="90" w:type="dxa"/>
              <w:start w:w="100" w:type="dxa"/>
              <w:bottom w:w="90" w:type="dxa"/>
              <w:end w:w="100" w:type="dxa"/>
            </w:tcMar>
          </w:tcPr>
          <w:p>
            <w:pPr>
              <w:spacing w:after="0"/>
            </w:pPr>
            <w:r>
              <w:rPr>
                <w:sz w:val="17"/>
              </w:rPr>
              <w:t>Llave foránea o tabla intermedia.</w:t>
            </w:r>
          </w:p>
        </w:tc>
      </w:tr>
      <w:tr>
        <w:tc>
          <w:tcPr>
            <w:tcW w:type="dxa" w:w="2880"/>
            <w:vAlign w:val="center"/>
            <w:tcMar>
              <w:top w:w="90" w:type="dxa"/>
              <w:start w:w="100" w:type="dxa"/>
              <w:bottom w:w="90" w:type="dxa"/>
              <w:end w:w="100" w:type="dxa"/>
            </w:tcMar>
          </w:tcPr>
          <w:p>
            <w:pPr>
              <w:spacing w:after="0"/>
            </w:pPr>
            <w:r>
              <w:rPr>
                <w:sz w:val="17"/>
              </w:rPr>
              <w:t>Actividad</w:t>
            </w:r>
          </w:p>
        </w:tc>
        <w:tc>
          <w:tcPr>
            <w:tcW w:type="dxa" w:w="6624"/>
            <w:vAlign w:val="center"/>
            <w:tcMar>
              <w:top w:w="90" w:type="dxa"/>
              <w:start w:w="100" w:type="dxa"/>
              <w:bottom w:w="90" w:type="dxa"/>
              <w:end w:w="100" w:type="dxa"/>
            </w:tcMar>
          </w:tcPr>
          <w:p>
            <w:pPr>
              <w:spacing w:after="0"/>
            </w:pPr>
            <w:r>
              <w:rPr>
                <w:sz w:val="17"/>
              </w:rPr>
              <w:t>Flujo que debe seguir una pantalla.</w:t>
            </w:r>
          </w:p>
        </w:tc>
      </w:tr>
      <w:tr>
        <w:tc>
          <w:tcPr>
            <w:tcW w:type="dxa" w:w="2880"/>
            <w:vAlign w:val="center"/>
            <w:shd w:fill="F4F7FB"/>
            <w:tcMar>
              <w:top w:w="90" w:type="dxa"/>
              <w:start w:w="100" w:type="dxa"/>
              <w:bottom w:w="90" w:type="dxa"/>
              <w:end w:w="100" w:type="dxa"/>
            </w:tcMar>
          </w:tcPr>
          <w:p>
            <w:pPr>
              <w:spacing w:after="0"/>
            </w:pPr>
            <w:r>
              <w:rPr>
                <w:sz w:val="17"/>
              </w:rPr>
              <w:t>Secuencia</w:t>
            </w:r>
          </w:p>
        </w:tc>
        <w:tc>
          <w:tcPr>
            <w:tcW w:type="dxa" w:w="6624"/>
            <w:vAlign w:val="center"/>
            <w:shd w:fill="F4F7FB"/>
            <w:tcMar>
              <w:top w:w="90" w:type="dxa"/>
              <w:start w:w="100" w:type="dxa"/>
              <w:bottom w:w="90" w:type="dxa"/>
              <w:end w:w="100" w:type="dxa"/>
            </w:tcMar>
          </w:tcPr>
          <w:p>
            <w:pPr>
              <w:spacing w:after="0"/>
            </w:pPr>
            <w:r>
              <w:rPr>
                <w:sz w:val="17"/>
              </w:rPr>
              <w:t>Comunicación entre usuario, aplicación y base de datos.</w:t>
            </w:r>
          </w:p>
        </w:tc>
      </w:tr>
    </w:tbl>
    <w:p>
      <w:pPr>
        <w:spacing w:after="20"/>
      </w:pPr>
    </w:p>
    <w:p>
      <w:r>
        <w:br w:type="page"/>
      </w:r>
    </w:p>
    <w:p>
      <w:pPr>
        <w:pStyle w:val="Heading1"/>
        <w:keepNext/>
      </w:pPr>
      <w:r>
        <w:t>1 Diagrama de contexto</w:t>
      </w:r>
    </w:p>
    <w:p>
      <w:r>
        <w:t>Representa la comunicación general entre los actores externos y el sistema.</w:t>
      </w:r>
    </w:p>
    <w:p>
      <w:pPr>
        <w:keepNext/>
        <w:jc w:val="center"/>
      </w:pPr>
      <w:r>
        <w:drawing>
          <wp:inline xmlns:a="http://schemas.openxmlformats.org/drawingml/2006/main" xmlns:pic="http://schemas.openxmlformats.org/drawingml/2006/picture">
            <wp:extent cx="5897880" cy="3481969"/>
            <wp:docPr id="1" name="Picture 1"/>
            <wp:cNvGraphicFramePr>
              <a:graphicFrameLocks noChangeAspect="1"/>
            </wp:cNvGraphicFramePr>
            <a:graphic>
              <a:graphicData uri="http://schemas.openxmlformats.org/drawingml/2006/picture">
                <pic:pic>
                  <pic:nvPicPr>
                    <pic:cNvPr id="0" name="01_contexto.png"/>
                    <pic:cNvPicPr/>
                  </pic:nvPicPr>
                  <pic:blipFill>
                    <a:blip r:embed="rId10"/>
                    <a:stretch>
                      <a:fillRect/>
                    </a:stretch>
                  </pic:blipFill>
                  <pic:spPr>
                    <a:xfrm>
                      <a:off x="0" y="0"/>
                      <a:ext cx="5897880" cy="3481969"/>
                    </a:xfrm>
                    <a:prstGeom prst="rect"/>
                  </pic:spPr>
                </pic:pic>
              </a:graphicData>
            </a:graphic>
          </wp:inline>
        </w:drawing>
      </w:r>
    </w:p>
    <w:p>
      <w:pPr>
        <w:spacing w:after="140"/>
        <w:jc w:val="center"/>
      </w:pPr>
      <w:r>
        <w:rPr>
          <w:b/>
          <w:color w:val="5B6573"/>
          <w:sz w:val="18"/>
        </w:rPr>
        <w:t>1 Diagrama de contexto</w:t>
      </w:r>
    </w:p>
    <w:p>
      <w:r>
        <w:t>La directora intercambia información de supervisión y reportes; el personal administrativo gestiona expedientes y organización escolar; los docentes registran la actividad académica; y los padres consultan únicamente información autorizada.</w:t>
      </w:r>
    </w:p>
    <w:p>
      <w:r>
        <w:br w:type="page"/>
      </w:r>
    </w:p>
    <w:p>
      <w:pPr>
        <w:pStyle w:val="Heading1"/>
        <w:keepNext/>
      </w:pPr>
      <w:r>
        <w:t>2 Diagrama general de casos de uso</w:t>
      </w:r>
    </w:p>
    <w:p>
      <w:r>
        <w:t>Resume las funciones principales disponibles para cada actor.</w:t>
      </w:r>
    </w:p>
    <w:p>
      <w:pPr>
        <w:keepNext/>
        <w:jc w:val="center"/>
      </w:pPr>
      <w:r>
        <w:drawing>
          <wp:inline xmlns:a="http://schemas.openxmlformats.org/drawingml/2006/main" xmlns:pic="http://schemas.openxmlformats.org/drawingml/2006/picture">
            <wp:extent cx="5897880" cy="3481969"/>
            <wp:docPr id="2" name="Picture 2"/>
            <wp:cNvGraphicFramePr>
              <a:graphicFrameLocks noChangeAspect="1"/>
            </wp:cNvGraphicFramePr>
            <a:graphic>
              <a:graphicData uri="http://schemas.openxmlformats.org/drawingml/2006/picture">
                <pic:pic>
                  <pic:nvPicPr>
                    <pic:cNvPr id="0" name="02_casos_uso_general.png"/>
                    <pic:cNvPicPr/>
                  </pic:nvPicPr>
                  <pic:blipFill>
                    <a:blip r:embed="rId11"/>
                    <a:stretch>
                      <a:fillRect/>
                    </a:stretch>
                  </pic:blipFill>
                  <pic:spPr>
                    <a:xfrm>
                      <a:off x="0" y="0"/>
                      <a:ext cx="5897880" cy="3481969"/>
                    </a:xfrm>
                    <a:prstGeom prst="rect"/>
                  </pic:spPr>
                </pic:pic>
              </a:graphicData>
            </a:graphic>
          </wp:inline>
        </w:drawing>
      </w:r>
    </w:p>
    <w:p>
      <w:pPr>
        <w:spacing w:after="140"/>
        <w:jc w:val="center"/>
      </w:pPr>
      <w:r>
        <w:rPr>
          <w:b/>
          <w:color w:val="5B6573"/>
          <w:sz w:val="18"/>
        </w:rPr>
        <w:t>2 Diagrama general de casos de uso</w:t>
      </w:r>
    </w:p>
    <w:p>
      <w:r>
        <w:t>La directora tiene acceso general. El personal administrativo se concentra en estudiantes y estructura escolar. Los docentes trabajan con asistencia, evaluaciones y comunicación. Los padres mantienen un acceso de consulta.</w:t>
      </w:r>
    </w:p>
    <w:p>
      <w:r>
        <w:br w:type="page"/>
      </w:r>
    </w:p>
    <w:p>
      <w:pPr>
        <w:pStyle w:val="Heading1"/>
        <w:keepNext/>
      </w:pPr>
      <w:r>
        <w:t>3 Usuarios y permisos</w:t>
      </w:r>
    </w:p>
    <w:p>
      <w:r>
        <w:t>Detalla las tareas administrativas relacionadas con las cuentas.</w:t>
      </w:r>
    </w:p>
    <w:p>
      <w:pPr>
        <w:keepNext/>
        <w:jc w:val="center"/>
      </w:pPr>
      <w:r>
        <w:drawing>
          <wp:inline xmlns:a="http://schemas.openxmlformats.org/drawingml/2006/main" xmlns:pic="http://schemas.openxmlformats.org/drawingml/2006/picture">
            <wp:extent cx="5897880" cy="3481969"/>
            <wp:docPr id="3" name="Picture 3"/>
            <wp:cNvGraphicFramePr>
              <a:graphicFrameLocks noChangeAspect="1"/>
            </wp:cNvGraphicFramePr>
            <a:graphic>
              <a:graphicData uri="http://schemas.openxmlformats.org/drawingml/2006/picture">
                <pic:pic>
                  <pic:nvPicPr>
                    <pic:cNvPr id="0" name="03_usuarios_permisos.png"/>
                    <pic:cNvPicPr/>
                  </pic:nvPicPr>
                  <pic:blipFill>
                    <a:blip r:embed="rId12"/>
                    <a:stretch>
                      <a:fillRect/>
                    </a:stretch>
                  </pic:blipFill>
                  <pic:spPr>
                    <a:xfrm>
                      <a:off x="0" y="0"/>
                      <a:ext cx="5897880" cy="3481969"/>
                    </a:xfrm>
                    <a:prstGeom prst="rect"/>
                  </pic:spPr>
                </pic:pic>
              </a:graphicData>
            </a:graphic>
          </wp:inline>
        </w:drawing>
      </w:r>
    </w:p>
    <w:p>
      <w:pPr>
        <w:spacing w:after="140"/>
        <w:jc w:val="center"/>
      </w:pPr>
      <w:r>
        <w:rPr>
          <w:b/>
          <w:color w:val="5B6573"/>
          <w:sz w:val="18"/>
        </w:rPr>
        <w:t>3 Usuarios y permisos</w:t>
      </w:r>
    </w:p>
    <w:p>
      <w:r>
        <w:t>La directora podrá crear cuentas, asignar roles, activar o desactivar usuarios, modificar códigos, restablecer contraseñas y consultar la bitácora.</w:t>
      </w:r>
    </w:p>
    <w:p>
      <w:r>
        <w:br w:type="page"/>
      </w:r>
    </w:p>
    <w:p>
      <w:pPr>
        <w:pStyle w:val="Heading1"/>
        <w:keepNext/>
      </w:pPr>
      <w:r>
        <w:t>4 Estudiantes y encargados</w:t>
      </w:r>
    </w:p>
    <w:p>
      <w:r>
        <w:t>Describe las operaciones del expediente estudiantil.</w:t>
      </w:r>
    </w:p>
    <w:p>
      <w:pPr>
        <w:keepNext/>
        <w:jc w:val="center"/>
      </w:pPr>
      <w:r>
        <w:drawing>
          <wp:inline xmlns:a="http://schemas.openxmlformats.org/drawingml/2006/main" xmlns:pic="http://schemas.openxmlformats.org/drawingml/2006/picture">
            <wp:extent cx="5897880" cy="3481969"/>
            <wp:docPr id="4" name="Picture 4"/>
            <wp:cNvGraphicFramePr>
              <a:graphicFrameLocks noChangeAspect="1"/>
            </wp:cNvGraphicFramePr>
            <a:graphic>
              <a:graphicData uri="http://schemas.openxmlformats.org/drawingml/2006/picture">
                <pic:pic>
                  <pic:nvPicPr>
                    <pic:cNvPr id="0" name="04_estudiantes_encargados.png"/>
                    <pic:cNvPicPr/>
                  </pic:nvPicPr>
                  <pic:blipFill>
                    <a:blip r:embed="rId13"/>
                    <a:stretch>
                      <a:fillRect/>
                    </a:stretch>
                  </pic:blipFill>
                  <pic:spPr>
                    <a:xfrm>
                      <a:off x="0" y="0"/>
                      <a:ext cx="5897880" cy="3481969"/>
                    </a:xfrm>
                    <a:prstGeom prst="rect"/>
                  </pic:spPr>
                </pic:pic>
              </a:graphicData>
            </a:graphic>
          </wp:inline>
        </w:drawing>
      </w:r>
    </w:p>
    <w:p>
      <w:pPr>
        <w:spacing w:after="140"/>
        <w:jc w:val="center"/>
      </w:pPr>
      <w:r>
        <w:rPr>
          <w:b/>
          <w:color w:val="5B6573"/>
          <w:sz w:val="18"/>
        </w:rPr>
        <w:t>4 Estudiantes y encargados</w:t>
      </w:r>
    </w:p>
    <w:p>
      <w:r>
        <w:t>Los docentes podrán consultar la información de sus estudiantes, pero las modificaciones de datos personales quedarán reservadas para la directora y el personal administrativo.</w:t>
      </w:r>
    </w:p>
    <w:p>
      <w:r>
        <w:br w:type="page"/>
      </w:r>
    </w:p>
    <w:p>
      <w:pPr>
        <w:pStyle w:val="Heading1"/>
        <w:keepNext/>
      </w:pPr>
      <w:r>
        <w:t>5 Control de asistencia</w:t>
      </w:r>
    </w:p>
    <w:p>
      <w:r>
        <w:t>Presenta las funciones necesarias para el registro diario.</w:t>
      </w:r>
    </w:p>
    <w:p>
      <w:pPr>
        <w:keepNext/>
        <w:jc w:val="center"/>
      </w:pPr>
      <w:r>
        <w:drawing>
          <wp:inline xmlns:a="http://schemas.openxmlformats.org/drawingml/2006/main" xmlns:pic="http://schemas.openxmlformats.org/drawingml/2006/picture">
            <wp:extent cx="5897880" cy="3481969"/>
            <wp:docPr id="5" name="Picture 5"/>
            <wp:cNvGraphicFramePr>
              <a:graphicFrameLocks noChangeAspect="1"/>
            </wp:cNvGraphicFramePr>
            <a:graphic>
              <a:graphicData uri="http://schemas.openxmlformats.org/drawingml/2006/picture">
                <pic:pic>
                  <pic:nvPicPr>
                    <pic:cNvPr id="0" name="05_asistencia.png"/>
                    <pic:cNvPicPr/>
                  </pic:nvPicPr>
                  <pic:blipFill>
                    <a:blip r:embed="rId14"/>
                    <a:stretch>
                      <a:fillRect/>
                    </a:stretch>
                  </pic:blipFill>
                  <pic:spPr>
                    <a:xfrm>
                      <a:off x="0" y="0"/>
                      <a:ext cx="5897880" cy="3481969"/>
                    </a:xfrm>
                    <a:prstGeom prst="rect"/>
                  </pic:spPr>
                </pic:pic>
              </a:graphicData>
            </a:graphic>
          </wp:inline>
        </w:drawing>
      </w:r>
    </w:p>
    <w:p>
      <w:pPr>
        <w:spacing w:after="140"/>
        <w:jc w:val="center"/>
      </w:pPr>
      <w:r>
        <w:rPr>
          <w:b/>
          <w:color w:val="5B6573"/>
          <w:sz w:val="18"/>
        </w:rPr>
        <w:t>5 Control de asistencia</w:t>
      </w:r>
    </w:p>
    <w:p>
      <w:r>
        <w:t>El docente seleccionará su grupo y marcará presente, ausente, llegada tarde o ausencia justificada. Las correcciones posteriores deberán quedar autorizadas o registradas en la bitácora.</w:t>
      </w:r>
    </w:p>
    <w:p>
      <w:r>
        <w:br w:type="page"/>
      </w:r>
    </w:p>
    <w:p>
      <w:pPr>
        <w:pStyle w:val="Heading1"/>
        <w:keepNext/>
      </w:pPr>
      <w:r>
        <w:t>6 Evaluaciones</w:t>
      </w:r>
    </w:p>
    <w:p>
      <w:r>
        <w:t>Representa el manejo de períodos, áreas y resultados descriptivos.</w:t>
      </w:r>
    </w:p>
    <w:p>
      <w:pPr>
        <w:keepNext/>
        <w:jc w:val="center"/>
      </w:pPr>
      <w:r>
        <w:drawing>
          <wp:inline xmlns:a="http://schemas.openxmlformats.org/drawingml/2006/main" xmlns:pic="http://schemas.openxmlformats.org/drawingml/2006/picture">
            <wp:extent cx="5897880" cy="3481969"/>
            <wp:docPr id="6" name="Picture 6"/>
            <wp:cNvGraphicFramePr>
              <a:graphicFrameLocks noChangeAspect="1"/>
            </wp:cNvGraphicFramePr>
            <a:graphic>
              <a:graphicData uri="http://schemas.openxmlformats.org/drawingml/2006/picture">
                <pic:pic>
                  <pic:nvPicPr>
                    <pic:cNvPr id="0" name="06_evaluaciones.png"/>
                    <pic:cNvPicPr/>
                  </pic:nvPicPr>
                  <pic:blipFill>
                    <a:blip r:embed="rId15"/>
                    <a:stretch>
                      <a:fillRect/>
                    </a:stretch>
                  </pic:blipFill>
                  <pic:spPr>
                    <a:xfrm>
                      <a:off x="0" y="0"/>
                      <a:ext cx="5897880" cy="3481969"/>
                    </a:xfrm>
                    <a:prstGeom prst="rect"/>
                  </pic:spPr>
                </pic:pic>
              </a:graphicData>
            </a:graphic>
          </wp:inline>
        </w:drawing>
      </w:r>
    </w:p>
    <w:p>
      <w:pPr>
        <w:spacing w:after="140"/>
        <w:jc w:val="center"/>
      </w:pPr>
      <w:r>
        <w:rPr>
          <w:b/>
          <w:color w:val="5B6573"/>
          <w:sz w:val="18"/>
        </w:rPr>
        <w:t>6 Evaluaciones</w:t>
      </w:r>
    </w:p>
    <w:p>
      <w:r>
        <w:t>La escala inicial será logro alcanzado, en proceso, necesita apoyo y no evaluado. Los padres solamente podrán consultar resultados que ya estén autorizados.</w:t>
      </w:r>
    </w:p>
    <w:p>
      <w:r>
        <w:br w:type="page"/>
      </w:r>
    </w:p>
    <w:p>
      <w:pPr>
        <w:pStyle w:val="Heading1"/>
        <w:keepNext/>
      </w:pPr>
      <w:r>
        <w:t>7 Avisos y calendario</w:t>
      </w:r>
    </w:p>
    <w:p>
      <w:r>
        <w:t>Integra la publicación de información y la programación de actividades.</w:t>
      </w:r>
    </w:p>
    <w:p>
      <w:pPr>
        <w:keepNext/>
        <w:jc w:val="center"/>
      </w:pPr>
      <w:r>
        <w:drawing>
          <wp:inline xmlns:a="http://schemas.openxmlformats.org/drawingml/2006/main" xmlns:pic="http://schemas.openxmlformats.org/drawingml/2006/picture">
            <wp:extent cx="5897880" cy="3481969"/>
            <wp:docPr id="7" name="Picture 7"/>
            <wp:cNvGraphicFramePr>
              <a:graphicFrameLocks noChangeAspect="1"/>
            </wp:cNvGraphicFramePr>
            <a:graphic>
              <a:graphicData uri="http://schemas.openxmlformats.org/drawingml/2006/picture">
                <pic:pic>
                  <pic:nvPicPr>
                    <pic:cNvPr id="0" name="07_avisos_calendario.png"/>
                    <pic:cNvPicPr/>
                  </pic:nvPicPr>
                  <pic:blipFill>
                    <a:blip r:embed="rId16"/>
                    <a:stretch>
                      <a:fillRect/>
                    </a:stretch>
                  </pic:blipFill>
                  <pic:spPr>
                    <a:xfrm>
                      <a:off x="0" y="0"/>
                      <a:ext cx="5897880" cy="3481969"/>
                    </a:xfrm>
                    <a:prstGeom prst="rect"/>
                  </pic:spPr>
                </pic:pic>
              </a:graphicData>
            </a:graphic>
          </wp:inline>
        </w:drawing>
      </w:r>
    </w:p>
    <w:p>
      <w:pPr>
        <w:spacing w:after="140"/>
        <w:jc w:val="center"/>
      </w:pPr>
      <w:r>
        <w:rPr>
          <w:b/>
          <w:color w:val="5B6573"/>
          <w:sz w:val="18"/>
        </w:rPr>
        <w:t>7 Avisos y calendario</w:t>
      </w:r>
    </w:p>
    <w:p>
      <w:r>
        <w:t>Los avisos podrán ser generales o dirigidos a grupos específicos. El sistema permitirá compartir el texto por WhatsApp sin contratar un servicio automático de mensajería.</w:t>
      </w:r>
    </w:p>
    <w:p>
      <w:r>
        <w:br w:type="page"/>
      </w:r>
    </w:p>
    <w:p>
      <w:pPr>
        <w:pStyle w:val="Heading1"/>
        <w:keepNext/>
      </w:pPr>
      <w:r>
        <w:t>8 Reportes</w:t>
      </w:r>
    </w:p>
    <w:p>
      <w:r>
        <w:t>Muestra los reportes requeridos para el control escolar.</w:t>
      </w:r>
    </w:p>
    <w:p>
      <w:pPr>
        <w:keepNext/>
        <w:jc w:val="center"/>
      </w:pPr>
      <w:r>
        <w:drawing>
          <wp:inline xmlns:a="http://schemas.openxmlformats.org/drawingml/2006/main" xmlns:pic="http://schemas.openxmlformats.org/drawingml/2006/picture">
            <wp:extent cx="5897880" cy="3481969"/>
            <wp:docPr id="8" name="Picture 8"/>
            <wp:cNvGraphicFramePr>
              <a:graphicFrameLocks noChangeAspect="1"/>
            </wp:cNvGraphicFramePr>
            <a:graphic>
              <a:graphicData uri="http://schemas.openxmlformats.org/drawingml/2006/picture">
                <pic:pic>
                  <pic:nvPicPr>
                    <pic:cNvPr id="0" name="08_reportes.png"/>
                    <pic:cNvPicPr/>
                  </pic:nvPicPr>
                  <pic:blipFill>
                    <a:blip r:embed="rId17"/>
                    <a:stretch>
                      <a:fillRect/>
                    </a:stretch>
                  </pic:blipFill>
                  <pic:spPr>
                    <a:xfrm>
                      <a:off x="0" y="0"/>
                      <a:ext cx="5897880" cy="3481969"/>
                    </a:xfrm>
                    <a:prstGeom prst="rect"/>
                  </pic:spPr>
                </pic:pic>
              </a:graphicData>
            </a:graphic>
          </wp:inline>
        </w:drawing>
      </w:r>
    </w:p>
    <w:p>
      <w:pPr>
        <w:spacing w:after="140"/>
        <w:jc w:val="center"/>
      </w:pPr>
      <w:r>
        <w:rPr>
          <w:b/>
          <w:color w:val="5B6573"/>
          <w:sz w:val="18"/>
        </w:rPr>
        <w:t>8 Reportes</w:t>
      </w:r>
    </w:p>
    <w:p>
      <w:r>
        <w:t>Los reportes se generarán consultando los datos existentes. La primera versión incluirá listados, asistencia, ausencias frecuentes, evaluaciones, boletas y exportación a PDF.</w:t>
      </w:r>
    </w:p>
    <w:p>
      <w:r>
        <w:br w:type="page"/>
      </w:r>
    </w:p>
    <w:p>
      <w:pPr>
        <w:pStyle w:val="Heading1"/>
        <w:keepNext/>
      </w:pPr>
      <w:r>
        <w:t>9 Clases de acceso y estructura escolar</w:t>
      </w:r>
    </w:p>
    <w:p>
      <w:r>
        <w:t>Define las clases principales de usuarios y organización académica.</w:t>
      </w:r>
    </w:p>
    <w:p>
      <w:pPr>
        <w:keepNext/>
        <w:jc w:val="center"/>
      </w:pPr>
      <w:r>
        <w:drawing>
          <wp:inline xmlns:a="http://schemas.openxmlformats.org/drawingml/2006/main" xmlns:pic="http://schemas.openxmlformats.org/drawingml/2006/picture">
            <wp:extent cx="5897880" cy="3481969"/>
            <wp:docPr id="9" name="Picture 9"/>
            <wp:cNvGraphicFramePr>
              <a:graphicFrameLocks noChangeAspect="1"/>
            </wp:cNvGraphicFramePr>
            <a:graphic>
              <a:graphicData uri="http://schemas.openxmlformats.org/drawingml/2006/picture">
                <pic:pic>
                  <pic:nvPicPr>
                    <pic:cNvPr id="0" name="09_clases_acceso_estructura.png"/>
                    <pic:cNvPicPr/>
                  </pic:nvPicPr>
                  <pic:blipFill>
                    <a:blip r:embed="rId18"/>
                    <a:stretch>
                      <a:fillRect/>
                    </a:stretch>
                  </pic:blipFill>
                  <pic:spPr>
                    <a:xfrm>
                      <a:off x="0" y="0"/>
                      <a:ext cx="5897880" cy="3481969"/>
                    </a:xfrm>
                    <a:prstGeom prst="rect"/>
                  </pic:spPr>
                </pic:pic>
              </a:graphicData>
            </a:graphic>
          </wp:inline>
        </w:drawing>
      </w:r>
    </w:p>
    <w:p>
      <w:pPr>
        <w:spacing w:after="140"/>
        <w:jc w:val="center"/>
      </w:pPr>
      <w:r>
        <w:rPr>
          <w:b/>
          <w:color w:val="5B6573"/>
          <w:sz w:val="18"/>
        </w:rPr>
        <w:t>9 Clases de acceso y estructura escolar</w:t>
      </w:r>
    </w:p>
    <w:p>
      <w:r>
        <w:t>GrupoEscolar relaciona un ciclo, grado, sección y docente. Usuario utiliza codigo_usuario para autenticarse y se relaciona con un rol.</w:t>
      </w:r>
    </w:p>
    <w:p>
      <w:r>
        <w:br w:type="page"/>
      </w:r>
    </w:p>
    <w:p>
      <w:pPr>
        <w:pStyle w:val="Heading1"/>
        <w:keepNext/>
      </w:pPr>
      <w:r>
        <w:t>10 Clases de estudiantes y operaciones</w:t>
      </w:r>
    </w:p>
    <w:p>
      <w:r>
        <w:t>Representa el historial escolar y los registros académicos.</w:t>
      </w:r>
    </w:p>
    <w:p>
      <w:pPr>
        <w:keepNext/>
        <w:jc w:val="center"/>
      </w:pPr>
      <w:r>
        <w:drawing>
          <wp:inline xmlns:a="http://schemas.openxmlformats.org/drawingml/2006/main" xmlns:pic="http://schemas.openxmlformats.org/drawingml/2006/picture">
            <wp:extent cx="5897880" cy="3481969"/>
            <wp:docPr id="10" name="Picture 10"/>
            <wp:cNvGraphicFramePr>
              <a:graphicFrameLocks noChangeAspect="1"/>
            </wp:cNvGraphicFramePr>
            <a:graphic>
              <a:graphicData uri="http://schemas.openxmlformats.org/drawingml/2006/picture">
                <pic:pic>
                  <pic:nvPicPr>
                    <pic:cNvPr id="0" name="10_clases_estudiantes_operaciones.png"/>
                    <pic:cNvPicPr/>
                  </pic:nvPicPr>
                  <pic:blipFill>
                    <a:blip r:embed="rId19"/>
                    <a:stretch>
                      <a:fillRect/>
                    </a:stretch>
                  </pic:blipFill>
                  <pic:spPr>
                    <a:xfrm>
                      <a:off x="0" y="0"/>
                      <a:ext cx="5897880" cy="3481969"/>
                    </a:xfrm>
                    <a:prstGeom prst="rect"/>
                  </pic:spPr>
                </pic:pic>
              </a:graphicData>
            </a:graphic>
          </wp:inline>
        </w:drawing>
      </w:r>
    </w:p>
    <w:p>
      <w:pPr>
        <w:spacing w:after="140"/>
        <w:jc w:val="center"/>
      </w:pPr>
      <w:r>
        <w:rPr>
          <w:b/>
          <w:color w:val="5B6573"/>
          <w:sz w:val="18"/>
        </w:rPr>
        <w:t>10 Clases de estudiantes y operaciones</w:t>
      </w:r>
    </w:p>
    <w:p>
      <w:r>
        <w:t>AsignaciónEscolar conserva el grupo de cada estudiante por ciclo. Aunque no existe un módulo de inscripciones, esta clase es necesaria para mantener el historial académico.</w:t>
      </w:r>
    </w:p>
    <w:p>
      <w:r>
        <w:br w:type="page"/>
      </w:r>
    </w:p>
    <w:p>
      <w:pPr>
        <w:pStyle w:val="Heading1"/>
        <w:keepNext/>
      </w:pPr>
      <w:r>
        <w:t>11 Actividad de registro de asistencia</w:t>
      </w:r>
    </w:p>
    <w:p>
      <w:r>
        <w:t>Describe el flujo seguido por el docente al tomar asistencia.</w:t>
      </w:r>
    </w:p>
    <w:p>
      <w:pPr>
        <w:keepNext/>
        <w:jc w:val="center"/>
      </w:pPr>
      <w:r>
        <w:drawing>
          <wp:inline xmlns:a="http://schemas.openxmlformats.org/drawingml/2006/main" xmlns:pic="http://schemas.openxmlformats.org/drawingml/2006/picture">
            <wp:extent cx="5897880" cy="3481969"/>
            <wp:docPr id="11" name="Picture 11"/>
            <wp:cNvGraphicFramePr>
              <a:graphicFrameLocks noChangeAspect="1"/>
            </wp:cNvGraphicFramePr>
            <a:graphic>
              <a:graphicData uri="http://schemas.openxmlformats.org/drawingml/2006/picture">
                <pic:pic>
                  <pic:nvPicPr>
                    <pic:cNvPr id="0" name="11_actividad_asistencia.png"/>
                    <pic:cNvPicPr/>
                  </pic:nvPicPr>
                  <pic:blipFill>
                    <a:blip r:embed="rId20"/>
                    <a:stretch>
                      <a:fillRect/>
                    </a:stretch>
                  </pic:blipFill>
                  <pic:spPr>
                    <a:xfrm>
                      <a:off x="0" y="0"/>
                      <a:ext cx="5897880" cy="3481969"/>
                    </a:xfrm>
                    <a:prstGeom prst="rect"/>
                  </pic:spPr>
                </pic:pic>
              </a:graphicData>
            </a:graphic>
          </wp:inline>
        </w:drawing>
      </w:r>
    </w:p>
    <w:p>
      <w:pPr>
        <w:spacing w:after="140"/>
        <w:jc w:val="center"/>
      </w:pPr>
      <w:r>
        <w:rPr>
          <w:b/>
          <w:color w:val="5B6573"/>
          <w:sz w:val="18"/>
        </w:rPr>
        <w:t>11 Actividad de registro de asistencia</w:t>
      </w:r>
    </w:p>
    <w:p>
      <w:r>
        <w:t>La información se guarda únicamente después de validar que todos los registros requeridos estén completos.</w:t>
      </w:r>
    </w:p>
    <w:p>
      <w:r>
        <w:br w:type="page"/>
      </w:r>
    </w:p>
    <w:p>
      <w:pPr>
        <w:pStyle w:val="Heading1"/>
        <w:keepNext/>
      </w:pPr>
      <w:r>
        <w:t>12 Actividad de registro de evaluación</w:t>
      </w:r>
    </w:p>
    <w:p>
      <w:r>
        <w:t>Describe el proceso para ingresar resultados y observaciones.</w:t>
      </w:r>
    </w:p>
    <w:p>
      <w:pPr>
        <w:keepNext/>
        <w:jc w:val="center"/>
      </w:pPr>
      <w:r>
        <w:drawing>
          <wp:inline xmlns:a="http://schemas.openxmlformats.org/drawingml/2006/main" xmlns:pic="http://schemas.openxmlformats.org/drawingml/2006/picture">
            <wp:extent cx="5897880" cy="3481969"/>
            <wp:docPr id="12" name="Picture 12"/>
            <wp:cNvGraphicFramePr>
              <a:graphicFrameLocks noChangeAspect="1"/>
            </wp:cNvGraphicFramePr>
            <a:graphic>
              <a:graphicData uri="http://schemas.openxmlformats.org/drawingml/2006/picture">
                <pic:pic>
                  <pic:nvPicPr>
                    <pic:cNvPr id="0" name="12_actividad_evaluacion.png"/>
                    <pic:cNvPicPr/>
                  </pic:nvPicPr>
                  <pic:blipFill>
                    <a:blip r:embed="rId21"/>
                    <a:stretch>
                      <a:fillRect/>
                    </a:stretch>
                  </pic:blipFill>
                  <pic:spPr>
                    <a:xfrm>
                      <a:off x="0" y="0"/>
                      <a:ext cx="5897880" cy="3481969"/>
                    </a:xfrm>
                    <a:prstGeom prst="rect"/>
                  </pic:spPr>
                </pic:pic>
              </a:graphicData>
            </a:graphic>
          </wp:inline>
        </w:drawing>
      </w:r>
    </w:p>
    <w:p>
      <w:pPr>
        <w:spacing w:after="140"/>
        <w:jc w:val="center"/>
      </w:pPr>
      <w:r>
        <w:rPr>
          <w:b/>
          <w:color w:val="5B6573"/>
          <w:sz w:val="18"/>
        </w:rPr>
        <w:t>12 Actividad de registro de evaluación</w:t>
      </w:r>
    </w:p>
    <w:p>
      <w:r>
        <w:t>El docente selecciona el grupo, período y área; registra resultados; corrige cualquier dato inválido; y finalmente guarda la evaluación.</w:t>
      </w:r>
    </w:p>
    <w:p>
      <w:r>
        <w:br w:type="page"/>
      </w:r>
    </w:p>
    <w:p>
      <w:pPr>
        <w:pStyle w:val="Heading1"/>
        <w:keepNext/>
      </w:pPr>
      <w:r>
        <w:t>13 Secuencia del inicio de sesión</w:t>
      </w:r>
    </w:p>
    <w:p>
      <w:r>
        <w:t>Muestra el acceso corregido mediante código identificador.</w:t>
      </w:r>
    </w:p>
    <w:p>
      <w:pPr>
        <w:keepNext/>
        <w:jc w:val="center"/>
      </w:pPr>
      <w:r>
        <w:drawing>
          <wp:inline xmlns:a="http://schemas.openxmlformats.org/drawingml/2006/main" xmlns:pic="http://schemas.openxmlformats.org/drawingml/2006/picture">
            <wp:extent cx="5897880" cy="3481969"/>
            <wp:docPr id="13" name="Picture 13"/>
            <wp:cNvGraphicFramePr>
              <a:graphicFrameLocks noChangeAspect="1"/>
            </wp:cNvGraphicFramePr>
            <a:graphic>
              <a:graphicData uri="http://schemas.openxmlformats.org/drawingml/2006/picture">
                <pic:pic>
                  <pic:nvPicPr>
                    <pic:cNvPr id="0" name="13_secuencia_login.png"/>
                    <pic:cNvPicPr/>
                  </pic:nvPicPr>
                  <pic:blipFill>
                    <a:blip r:embed="rId22"/>
                    <a:stretch>
                      <a:fillRect/>
                    </a:stretch>
                  </pic:blipFill>
                  <pic:spPr>
                    <a:xfrm>
                      <a:off x="0" y="0"/>
                      <a:ext cx="5897880" cy="3481969"/>
                    </a:xfrm>
                    <a:prstGeom prst="rect"/>
                  </pic:spPr>
                </pic:pic>
              </a:graphicData>
            </a:graphic>
          </wp:inline>
        </w:drawing>
      </w:r>
    </w:p>
    <w:p>
      <w:pPr>
        <w:spacing w:after="140"/>
        <w:jc w:val="center"/>
      </w:pPr>
      <w:r>
        <w:rPr>
          <w:b/>
          <w:color w:val="5B6573"/>
          <w:sz w:val="18"/>
        </w:rPr>
        <w:t>13 Secuencia del inicio de sesión</w:t>
      </w:r>
    </w:p>
    <w:p>
      <w:r>
        <w:t>Laravel buscará el codigo_usuario, verificará la contraseña protegida y comprobará que la cuenta esté activa. Si los datos son válidos, consultará los permisos del rol, actualizará el último acceso, registrará el ingreso en la bitácora y creará una sesión con el menú autorizado. Si la validación falla, la pantalla mostrará el mensaje correspondiente sin crear la sesión.</w:t>
      </w:r>
    </w:p>
    <w:p>
      <w:r>
        <w:br w:type="page"/>
      </w:r>
    </w:p>
    <w:p>
      <w:pPr>
        <w:pStyle w:val="Heading1"/>
        <w:keepNext/>
      </w:pPr>
      <w:r>
        <w:t>14 Secuencia para guardar asistencia</w:t>
      </w:r>
    </w:p>
    <w:p>
      <w:r>
        <w:t>Muestra la comunicación entre el docente, la pantalla, Laravel y MySQL.</w:t>
      </w:r>
    </w:p>
    <w:p>
      <w:pPr>
        <w:keepNext/>
        <w:jc w:val="center"/>
      </w:pPr>
      <w:r>
        <w:drawing>
          <wp:inline xmlns:a="http://schemas.openxmlformats.org/drawingml/2006/main" xmlns:pic="http://schemas.openxmlformats.org/drawingml/2006/picture">
            <wp:extent cx="5897880" cy="3481969"/>
            <wp:docPr id="14" name="Picture 14"/>
            <wp:cNvGraphicFramePr>
              <a:graphicFrameLocks noChangeAspect="1"/>
            </wp:cNvGraphicFramePr>
            <a:graphic>
              <a:graphicData uri="http://schemas.openxmlformats.org/drawingml/2006/picture">
                <pic:pic>
                  <pic:nvPicPr>
                    <pic:cNvPr id="0" name="14_secuencia_asistencia.png"/>
                    <pic:cNvPicPr/>
                  </pic:nvPicPr>
                  <pic:blipFill>
                    <a:blip r:embed="rId23"/>
                    <a:stretch>
                      <a:fillRect/>
                    </a:stretch>
                  </pic:blipFill>
                  <pic:spPr>
                    <a:xfrm>
                      <a:off x="0" y="0"/>
                      <a:ext cx="5897880" cy="3481969"/>
                    </a:xfrm>
                    <a:prstGeom prst="rect"/>
                  </pic:spPr>
                </pic:pic>
              </a:graphicData>
            </a:graphic>
          </wp:inline>
        </w:drawing>
      </w:r>
    </w:p>
    <w:p>
      <w:pPr>
        <w:spacing w:after="140"/>
        <w:jc w:val="center"/>
      </w:pPr>
      <w:r>
        <w:rPr>
          <w:b/>
          <w:color w:val="5B6573"/>
          <w:sz w:val="18"/>
        </w:rPr>
        <w:t>14 Secuencia para guardar asistencia</w:t>
      </w:r>
    </w:p>
    <w:p>
      <w:r>
        <w:t>Antes de guardar, el sistema comprobará que el docente tenga autorización sobre el grupo seleccionado y que no exista otro registro para el mismo estudiante y fecha.</w:t>
      </w:r>
    </w:p>
    <w:p>
      <w:r>
        <w:br w:type="page"/>
      </w:r>
    </w:p>
    <w:p>
      <w:pPr>
        <w:pStyle w:val="Heading1"/>
        <w:keepNext/>
      </w:pPr>
      <w:r>
        <w:t>15 Diagrama de componentes</w:t>
      </w:r>
    </w:p>
    <w:p>
      <w:r>
        <w:t>Presenta la división técnica de la aplicación.</w:t>
      </w:r>
    </w:p>
    <w:p>
      <w:pPr>
        <w:keepNext/>
        <w:jc w:val="center"/>
      </w:pPr>
      <w:r>
        <w:drawing>
          <wp:inline xmlns:a="http://schemas.openxmlformats.org/drawingml/2006/main" xmlns:pic="http://schemas.openxmlformats.org/drawingml/2006/picture">
            <wp:extent cx="5897880" cy="3481969"/>
            <wp:docPr id="15" name="Picture 15"/>
            <wp:cNvGraphicFramePr>
              <a:graphicFrameLocks noChangeAspect="1"/>
            </wp:cNvGraphicFramePr>
            <a:graphic>
              <a:graphicData uri="http://schemas.openxmlformats.org/drawingml/2006/picture">
                <pic:pic>
                  <pic:nvPicPr>
                    <pic:cNvPr id="0" name="15_componentes.png"/>
                    <pic:cNvPicPr/>
                  </pic:nvPicPr>
                  <pic:blipFill>
                    <a:blip r:embed="rId24"/>
                    <a:stretch>
                      <a:fillRect/>
                    </a:stretch>
                  </pic:blipFill>
                  <pic:spPr>
                    <a:xfrm>
                      <a:off x="0" y="0"/>
                      <a:ext cx="5897880" cy="3481969"/>
                    </a:xfrm>
                    <a:prstGeom prst="rect"/>
                  </pic:spPr>
                </pic:pic>
              </a:graphicData>
            </a:graphic>
          </wp:inline>
        </w:drawing>
      </w:r>
    </w:p>
    <w:p>
      <w:pPr>
        <w:spacing w:after="140"/>
        <w:jc w:val="center"/>
      </w:pPr>
      <w:r>
        <w:rPr>
          <w:b/>
          <w:color w:val="5B6573"/>
          <w:sz w:val="18"/>
        </w:rPr>
        <w:t>15 Diagrama de componentes</w:t>
      </w:r>
    </w:p>
    <w:p>
      <w:r>
        <w:t>La interfaz se comunica con Laravel. Laravel aplica la lógica, permisos y validaciones; MySQL almacena los datos; y los servicios complementarios generan documentos, respaldos y registros de auditoría.</w:t>
      </w:r>
    </w:p>
    <w:p>
      <w:r>
        <w:br w:type="page"/>
      </w:r>
    </w:p>
    <w:p>
      <w:pPr>
        <w:pStyle w:val="Heading1"/>
        <w:keepNext/>
      </w:pPr>
      <w:r>
        <w:t>16 Diagrama de despliegue</w:t>
      </w:r>
    </w:p>
    <w:p>
      <w:r>
        <w:t>Representa la infraestructura básica del sistema.</w:t>
      </w:r>
    </w:p>
    <w:p>
      <w:pPr>
        <w:keepNext/>
        <w:jc w:val="center"/>
      </w:pPr>
      <w:r>
        <w:drawing>
          <wp:inline xmlns:a="http://schemas.openxmlformats.org/drawingml/2006/main" xmlns:pic="http://schemas.openxmlformats.org/drawingml/2006/picture">
            <wp:extent cx="5897880" cy="3481969"/>
            <wp:docPr id="16" name="Picture 16"/>
            <wp:cNvGraphicFramePr>
              <a:graphicFrameLocks noChangeAspect="1"/>
            </wp:cNvGraphicFramePr>
            <a:graphic>
              <a:graphicData uri="http://schemas.openxmlformats.org/drawingml/2006/picture">
                <pic:pic>
                  <pic:nvPicPr>
                    <pic:cNvPr id="0" name="16_despliegue.png"/>
                    <pic:cNvPicPr/>
                  </pic:nvPicPr>
                  <pic:blipFill>
                    <a:blip r:embed="rId25"/>
                    <a:stretch>
                      <a:fillRect/>
                    </a:stretch>
                  </pic:blipFill>
                  <pic:spPr>
                    <a:xfrm>
                      <a:off x="0" y="0"/>
                      <a:ext cx="5897880" cy="3481969"/>
                    </a:xfrm>
                    <a:prstGeom prst="rect"/>
                  </pic:spPr>
                </pic:pic>
              </a:graphicData>
            </a:graphic>
          </wp:inline>
        </w:drawing>
      </w:r>
    </w:p>
    <w:p>
      <w:pPr>
        <w:spacing w:after="140"/>
        <w:jc w:val="center"/>
      </w:pPr>
      <w:r>
        <w:rPr>
          <w:b/>
          <w:color w:val="5B6573"/>
          <w:sz w:val="18"/>
        </w:rPr>
        <w:t>16 Diagrama de despliegue</w:t>
      </w:r>
    </w:p>
    <w:p>
      <w:r>
        <w:t>Los usuarios accederán desde teléfonos o computadoras mediante HTTPS. El servidor web procesará la aplicación y se comunicará con la base de datos MySQL.</w:t>
      </w:r>
    </w:p>
    <w:p>
      <w:r>
        <w:br w:type="page"/>
      </w:r>
    </w:p>
    <w:p>
      <w:pPr>
        <w:pStyle w:val="Heading1"/>
        <w:keepNext/>
      </w:pPr>
      <w:r>
        <w:t>17 Modelo entidad relación de acceso y seguridad</w:t>
      </w:r>
    </w:p>
    <w:p>
      <w:r>
        <w:t>Los siguientes diagramas convierten las clases en una estructura de base de datos. PK identifica una llave primaria, FK una llave foránea y UK un valor único.</w:t>
      </w:r>
    </w:p>
    <w:p>
      <w:pPr>
        <w:jc w:val="center"/>
      </w:pPr>
      <w:r>
        <w:drawing>
          <wp:inline xmlns:a="http://schemas.openxmlformats.org/drawingml/2006/main" xmlns:pic="http://schemas.openxmlformats.org/drawingml/2006/picture">
            <wp:extent cx="5897880" cy="3481969"/>
            <wp:docPr id="17" name="Picture 17"/>
            <wp:cNvGraphicFramePr>
              <a:graphicFrameLocks noChangeAspect="1"/>
            </wp:cNvGraphicFramePr>
            <a:graphic>
              <a:graphicData uri="http://schemas.openxmlformats.org/drawingml/2006/picture">
                <pic:pic>
                  <pic:nvPicPr>
                    <pic:cNvPr id="0" name="17_er_acceso_seguridad.png"/>
                    <pic:cNvPicPr/>
                  </pic:nvPicPr>
                  <pic:blipFill>
                    <a:blip r:embed="rId26"/>
                    <a:stretch>
                      <a:fillRect/>
                    </a:stretch>
                  </pic:blipFill>
                  <pic:spPr>
                    <a:xfrm>
                      <a:off x="0" y="0"/>
                      <a:ext cx="5897880" cy="3481969"/>
                    </a:xfrm>
                    <a:prstGeom prst="rect"/>
                  </pic:spPr>
                </pic:pic>
              </a:graphicData>
            </a:graphic>
          </wp:inline>
        </w:drawing>
      </w:r>
    </w:p>
    <w:p>
      <w:pPr>
        <w:jc w:val="center"/>
      </w:pPr>
      <w:r>
        <w:rPr>
          <w:b/>
          <w:color w:val="5B6573"/>
          <w:sz w:val="18"/>
        </w:rPr>
        <w:t>17 Modelo entidad relación de acceso y seguridad</w:t>
      </w:r>
    </w:p>
    <w:p>
      <w:r>
        <w:t>El código del usuario será único. Los permisos se asignarán por rol y las acciones importantes se almacenarán en la bitácora.</w:t>
      </w:r>
    </w:p>
    <w:p>
      <w:r>
        <w:br w:type="page"/>
      </w:r>
    </w:p>
    <w:p>
      <w:pPr>
        <w:pStyle w:val="Heading1"/>
        <w:keepNext/>
      </w:pPr>
      <w:r>
        <w:t>18 Organización escolar y estudiantes</w:t>
      </w:r>
    </w:p>
    <w:p>
      <w:r>
        <w:t>Relaciona ciclos, grados, secciones, grupos, estudiantes y encargados.</w:t>
      </w:r>
    </w:p>
    <w:p>
      <w:pPr>
        <w:keepNext/>
        <w:jc w:val="center"/>
      </w:pPr>
      <w:r>
        <w:drawing>
          <wp:inline xmlns:a="http://schemas.openxmlformats.org/drawingml/2006/main" xmlns:pic="http://schemas.openxmlformats.org/drawingml/2006/picture">
            <wp:extent cx="5897880" cy="3481969"/>
            <wp:docPr id="18" name="Picture 18"/>
            <wp:cNvGraphicFramePr>
              <a:graphicFrameLocks noChangeAspect="1"/>
            </wp:cNvGraphicFramePr>
            <a:graphic>
              <a:graphicData uri="http://schemas.openxmlformats.org/drawingml/2006/picture">
                <pic:pic>
                  <pic:nvPicPr>
                    <pic:cNvPr id="0" name="18_er_organizacion_escolar.png"/>
                    <pic:cNvPicPr/>
                  </pic:nvPicPr>
                  <pic:blipFill>
                    <a:blip r:embed="rId27"/>
                    <a:stretch>
                      <a:fillRect/>
                    </a:stretch>
                  </pic:blipFill>
                  <pic:spPr>
                    <a:xfrm>
                      <a:off x="0" y="0"/>
                      <a:ext cx="5897880" cy="3481969"/>
                    </a:xfrm>
                    <a:prstGeom prst="rect"/>
                  </pic:spPr>
                </pic:pic>
              </a:graphicData>
            </a:graphic>
          </wp:inline>
        </w:drawing>
      </w:r>
    </w:p>
    <w:p>
      <w:pPr>
        <w:spacing w:after="140"/>
        <w:jc w:val="center"/>
      </w:pPr>
      <w:r>
        <w:rPr>
          <w:b/>
          <w:color w:val="5B6573"/>
          <w:sz w:val="18"/>
        </w:rPr>
        <w:t>18 Organización escolar y estudiantes</w:t>
      </w:r>
    </w:p>
    <w:p>
      <w:r>
        <w:t>Las tablas intermedias permiten conservar el historial escolar y representar que un estudiante puede tener uno o varios encargados.</w:t>
      </w:r>
    </w:p>
    <w:p>
      <w:r>
        <w:br w:type="page"/>
      </w:r>
    </w:p>
    <w:p>
      <w:pPr>
        <w:pStyle w:val="Heading1"/>
        <w:keepNext/>
      </w:pPr>
      <w:r>
        <w:t>19 Asistencia y evaluaciones</w:t>
      </w:r>
    </w:p>
    <w:p>
      <w:r>
        <w:t>Relaciona la asignación escolar con los registros académicos.</w:t>
      </w:r>
    </w:p>
    <w:p>
      <w:pPr>
        <w:keepNext/>
        <w:jc w:val="center"/>
      </w:pPr>
      <w:r>
        <w:drawing>
          <wp:inline xmlns:a="http://schemas.openxmlformats.org/drawingml/2006/main" xmlns:pic="http://schemas.openxmlformats.org/drawingml/2006/picture">
            <wp:extent cx="5897880" cy="3481969"/>
            <wp:docPr id="19" name="Picture 19"/>
            <wp:cNvGraphicFramePr>
              <a:graphicFrameLocks noChangeAspect="1"/>
            </wp:cNvGraphicFramePr>
            <a:graphic>
              <a:graphicData uri="http://schemas.openxmlformats.org/drawingml/2006/picture">
                <pic:pic>
                  <pic:nvPicPr>
                    <pic:cNvPr id="0" name="19_er_asistencia_evaluaciones.png"/>
                    <pic:cNvPicPr/>
                  </pic:nvPicPr>
                  <pic:blipFill>
                    <a:blip r:embed="rId28"/>
                    <a:stretch>
                      <a:fillRect/>
                    </a:stretch>
                  </pic:blipFill>
                  <pic:spPr>
                    <a:xfrm>
                      <a:off x="0" y="0"/>
                      <a:ext cx="5897880" cy="3481969"/>
                    </a:xfrm>
                    <a:prstGeom prst="rect"/>
                  </pic:spPr>
                </pic:pic>
              </a:graphicData>
            </a:graphic>
          </wp:inline>
        </w:drawing>
      </w:r>
    </w:p>
    <w:p>
      <w:pPr>
        <w:spacing w:after="140"/>
        <w:jc w:val="center"/>
      </w:pPr>
      <w:r>
        <w:rPr>
          <w:b/>
          <w:color w:val="5B6573"/>
          <w:sz w:val="18"/>
        </w:rPr>
        <w:t>19 Asistencia y evaluaciones</w:t>
      </w:r>
    </w:p>
    <w:p>
      <w:r>
        <w:t>Cada asistencia y evaluación conserva al usuario responsable de registrar la información.</w:t>
      </w:r>
    </w:p>
    <w:p>
      <w:r>
        <w:br w:type="page"/>
      </w:r>
    </w:p>
    <w:p>
      <w:pPr>
        <w:pStyle w:val="Heading1"/>
        <w:keepNext/>
      </w:pPr>
      <w:r>
        <w:t>20 Avisos y calendario</w:t>
      </w:r>
    </w:p>
    <w:p>
      <w:r>
        <w:t>Representa la publicación, destino y lectura de avisos, además de las actividades.</w:t>
      </w:r>
    </w:p>
    <w:p>
      <w:pPr>
        <w:keepNext/>
        <w:jc w:val="center"/>
      </w:pPr>
      <w:r>
        <w:drawing>
          <wp:inline xmlns:a="http://schemas.openxmlformats.org/drawingml/2006/main" xmlns:pic="http://schemas.openxmlformats.org/drawingml/2006/picture">
            <wp:extent cx="5897880" cy="3481969"/>
            <wp:docPr id="20" name="Picture 20"/>
            <wp:cNvGraphicFramePr>
              <a:graphicFrameLocks noChangeAspect="1"/>
            </wp:cNvGraphicFramePr>
            <a:graphic>
              <a:graphicData uri="http://schemas.openxmlformats.org/drawingml/2006/picture">
                <pic:pic>
                  <pic:nvPicPr>
                    <pic:cNvPr id="0" name="20_er_avisos_calendario.png"/>
                    <pic:cNvPicPr/>
                  </pic:nvPicPr>
                  <pic:blipFill>
                    <a:blip r:embed="rId29"/>
                    <a:stretch>
                      <a:fillRect/>
                    </a:stretch>
                  </pic:blipFill>
                  <pic:spPr>
                    <a:xfrm>
                      <a:off x="0" y="0"/>
                      <a:ext cx="5897880" cy="3481969"/>
                    </a:xfrm>
                    <a:prstGeom prst="rect"/>
                  </pic:spPr>
                </pic:pic>
              </a:graphicData>
            </a:graphic>
          </wp:inline>
        </w:drawing>
      </w:r>
    </w:p>
    <w:p>
      <w:pPr>
        <w:spacing w:after="140"/>
        <w:jc w:val="center"/>
      </w:pPr>
      <w:r>
        <w:rPr>
          <w:b/>
          <w:color w:val="5B6573"/>
          <w:sz w:val="18"/>
        </w:rPr>
        <w:t>20 Avisos y calendario</w:t>
      </w:r>
    </w:p>
    <w:p>
      <w:r>
        <w:t>AVISO_GRUPO permite dirigir un aviso a secciones específicas y LECTURAS_AVISO registra cuándo un usuario consultó la publicación.</w:t>
      </w:r>
    </w:p>
    <w:p>
      <w:r>
        <w:br w:type="page"/>
      </w:r>
    </w:p>
    <w:p>
      <w:pPr>
        <w:pStyle w:val="Heading1"/>
        <w:keepNext/>
      </w:pPr>
      <w:r>
        <w:t>Diccionario de datos</w:t>
      </w:r>
    </w:p>
    <w:p>
      <w:r>
        <w:t>Los tipos propuestos corresponden a MySQL y podrán implementarse mediante migraciones de Laravel.</w:t>
      </w:r>
    </w:p>
    <w:p>
      <w:pPr>
        <w:pStyle w:val="Heading2"/>
        <w:keepNext/>
      </w:pPr>
      <w:r>
        <w:t>Tabla roles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 principal.</w:t>
            </w:r>
          </w:p>
        </w:tc>
      </w:tr>
      <w:tr>
        <w:tc>
          <w:tcPr>
            <w:tcW w:type="dxa" w:w="2232"/>
            <w:vAlign w:val="center"/>
            <w:shd w:fill="F4F7FB"/>
            <w:tcMar>
              <w:top w:w="90" w:type="dxa"/>
              <w:start w:w="100" w:type="dxa"/>
              <w:bottom w:w="90" w:type="dxa"/>
              <w:end w:w="100" w:type="dxa"/>
            </w:tcMar>
          </w:tcPr>
          <w:p>
            <w:pPr>
              <w:spacing w:after="0"/>
            </w:pPr>
            <w:r>
              <w:rPr>
                <w:sz w:val="17"/>
              </w:rPr>
              <w:t>nombre</w:t>
            </w:r>
          </w:p>
        </w:tc>
        <w:tc>
          <w:tcPr>
            <w:tcW w:type="dxa" w:w="2088"/>
            <w:vAlign w:val="center"/>
            <w:shd w:fill="F4F7FB"/>
            <w:tcMar>
              <w:top w:w="90" w:type="dxa"/>
              <w:start w:w="100" w:type="dxa"/>
              <w:bottom w:w="90" w:type="dxa"/>
              <w:end w:w="100" w:type="dxa"/>
            </w:tcMar>
          </w:tcPr>
          <w:p>
            <w:pPr>
              <w:spacing w:after="0"/>
            </w:pPr>
            <w:r>
              <w:rPr>
                <w:sz w:val="17"/>
              </w:rPr>
              <w:t>VARCHAR 50</w:t>
            </w:r>
          </w:p>
        </w:tc>
        <w:tc>
          <w:tcPr>
            <w:tcW w:type="dxa" w:w="5184"/>
            <w:vAlign w:val="center"/>
            <w:shd w:fill="F4F7FB"/>
            <w:tcMar>
              <w:top w:w="90" w:type="dxa"/>
              <w:start w:w="100" w:type="dxa"/>
              <w:bottom w:w="90" w:type="dxa"/>
              <w:end w:w="100" w:type="dxa"/>
            </w:tcMar>
          </w:tcPr>
          <w:p>
            <w:pPr>
              <w:spacing w:after="0"/>
            </w:pPr>
            <w:r>
              <w:rPr>
                <w:sz w:val="17"/>
              </w:rPr>
              <w:t>Nombre del rol.</w:t>
            </w:r>
          </w:p>
        </w:tc>
      </w:tr>
      <w:tr>
        <w:tc>
          <w:tcPr>
            <w:tcW w:type="dxa" w:w="2232"/>
            <w:vAlign w:val="center"/>
            <w:tcMar>
              <w:top w:w="90" w:type="dxa"/>
              <w:start w:w="100" w:type="dxa"/>
              <w:bottom w:w="90" w:type="dxa"/>
              <w:end w:w="100" w:type="dxa"/>
            </w:tcMar>
          </w:tcPr>
          <w:p>
            <w:pPr>
              <w:spacing w:after="0"/>
            </w:pPr>
            <w:r>
              <w:rPr>
                <w:sz w:val="17"/>
              </w:rPr>
              <w:t>descripcion</w:t>
            </w:r>
          </w:p>
        </w:tc>
        <w:tc>
          <w:tcPr>
            <w:tcW w:type="dxa" w:w="2088"/>
            <w:vAlign w:val="center"/>
            <w:tcMar>
              <w:top w:w="90" w:type="dxa"/>
              <w:start w:w="100" w:type="dxa"/>
              <w:bottom w:w="90" w:type="dxa"/>
              <w:end w:w="100" w:type="dxa"/>
            </w:tcMar>
          </w:tcPr>
          <w:p>
            <w:pPr>
              <w:spacing w:after="0"/>
            </w:pPr>
            <w:r>
              <w:rPr>
                <w:sz w:val="17"/>
              </w:rPr>
              <w:t>VARCHAR 255</w:t>
            </w:r>
          </w:p>
        </w:tc>
        <w:tc>
          <w:tcPr>
            <w:tcW w:type="dxa" w:w="5184"/>
            <w:vAlign w:val="center"/>
            <w:tcMar>
              <w:top w:w="90" w:type="dxa"/>
              <w:start w:w="100" w:type="dxa"/>
              <w:bottom w:w="90" w:type="dxa"/>
              <w:end w:w="100" w:type="dxa"/>
            </w:tcMar>
          </w:tcPr>
          <w:p>
            <w:pPr>
              <w:spacing w:after="0"/>
            </w:pPr>
            <w:r>
              <w:rPr>
                <w:sz w:val="17"/>
              </w:rPr>
              <w:t>Descripción de responsabilidades.</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Estado del rol.</w:t>
            </w:r>
          </w:p>
        </w:tc>
      </w:tr>
    </w:tbl>
    <w:p>
      <w:pPr>
        <w:spacing w:after="20"/>
      </w:pPr>
    </w:p>
    <w:p>
      <w:r>
        <w:br w:type="page"/>
      </w:r>
    </w:p>
    <w:p>
      <w:pPr>
        <w:pStyle w:val="Heading2"/>
        <w:keepNext/>
      </w:pPr>
      <w:r>
        <w:t>Tabla usuarios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 interno.</w:t>
            </w:r>
          </w:p>
        </w:tc>
      </w:tr>
      <w:tr>
        <w:tc>
          <w:tcPr>
            <w:tcW w:type="dxa" w:w="2232"/>
            <w:vAlign w:val="center"/>
            <w:shd w:fill="F4F7FB"/>
            <w:tcMar>
              <w:top w:w="90" w:type="dxa"/>
              <w:start w:w="100" w:type="dxa"/>
              <w:bottom w:w="90" w:type="dxa"/>
              <w:end w:w="100" w:type="dxa"/>
            </w:tcMar>
          </w:tcPr>
          <w:p>
            <w:pPr>
              <w:spacing w:after="0"/>
            </w:pPr>
            <w:r>
              <w:rPr>
                <w:sz w:val="17"/>
              </w:rPr>
              <w:t>rol_id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Rol asignado.</w:t>
            </w:r>
          </w:p>
        </w:tc>
      </w:tr>
      <w:tr>
        <w:tc>
          <w:tcPr>
            <w:tcW w:type="dxa" w:w="2232"/>
            <w:vAlign w:val="center"/>
            <w:tcMar>
              <w:top w:w="90" w:type="dxa"/>
              <w:start w:w="100" w:type="dxa"/>
              <w:bottom w:w="90" w:type="dxa"/>
              <w:end w:w="100" w:type="dxa"/>
            </w:tcMar>
          </w:tcPr>
          <w:p>
            <w:pPr>
              <w:spacing w:after="0"/>
            </w:pPr>
            <w:r>
              <w:rPr>
                <w:sz w:val="17"/>
              </w:rPr>
              <w:t>codigo_usuario</w:t>
            </w:r>
          </w:p>
        </w:tc>
        <w:tc>
          <w:tcPr>
            <w:tcW w:type="dxa" w:w="2088"/>
            <w:vAlign w:val="center"/>
            <w:tcMar>
              <w:top w:w="90" w:type="dxa"/>
              <w:start w:w="100" w:type="dxa"/>
              <w:bottom w:w="90" w:type="dxa"/>
              <w:end w:w="100" w:type="dxa"/>
            </w:tcMar>
          </w:tcPr>
          <w:p>
            <w:pPr>
              <w:spacing w:after="0"/>
            </w:pPr>
            <w:r>
              <w:rPr>
                <w:sz w:val="17"/>
              </w:rPr>
              <w:t>VARCHAR 30</w:t>
            </w:r>
          </w:p>
        </w:tc>
        <w:tc>
          <w:tcPr>
            <w:tcW w:type="dxa" w:w="5184"/>
            <w:vAlign w:val="center"/>
            <w:tcMar>
              <w:top w:w="90" w:type="dxa"/>
              <w:start w:w="100" w:type="dxa"/>
              <w:bottom w:w="90" w:type="dxa"/>
              <w:end w:w="100" w:type="dxa"/>
            </w:tcMar>
          </w:tcPr>
          <w:p>
            <w:pPr>
              <w:spacing w:after="0"/>
            </w:pPr>
            <w:r>
              <w:rPr>
                <w:sz w:val="17"/>
              </w:rPr>
              <w:t>Código único utilizado para iniciar sesión.</w:t>
            </w:r>
          </w:p>
        </w:tc>
      </w:tr>
      <w:tr>
        <w:tc>
          <w:tcPr>
            <w:tcW w:type="dxa" w:w="2232"/>
            <w:vAlign w:val="center"/>
            <w:shd w:fill="F4F7FB"/>
            <w:tcMar>
              <w:top w:w="90" w:type="dxa"/>
              <w:start w:w="100" w:type="dxa"/>
              <w:bottom w:w="90" w:type="dxa"/>
              <w:end w:w="100" w:type="dxa"/>
            </w:tcMar>
          </w:tcPr>
          <w:p>
            <w:pPr>
              <w:spacing w:after="0"/>
            </w:pPr>
            <w:r>
              <w:rPr>
                <w:sz w:val="17"/>
              </w:rPr>
              <w:t>nombre</w:t>
            </w:r>
          </w:p>
        </w:tc>
        <w:tc>
          <w:tcPr>
            <w:tcW w:type="dxa" w:w="2088"/>
            <w:vAlign w:val="center"/>
            <w:shd w:fill="F4F7FB"/>
            <w:tcMar>
              <w:top w:w="90" w:type="dxa"/>
              <w:start w:w="100" w:type="dxa"/>
              <w:bottom w:w="90" w:type="dxa"/>
              <w:end w:w="100" w:type="dxa"/>
            </w:tcMar>
          </w:tcPr>
          <w:p>
            <w:pPr>
              <w:spacing w:after="0"/>
            </w:pPr>
            <w:r>
              <w:rPr>
                <w:sz w:val="17"/>
              </w:rPr>
              <w:t>VARCHAR 150</w:t>
            </w:r>
          </w:p>
        </w:tc>
        <w:tc>
          <w:tcPr>
            <w:tcW w:type="dxa" w:w="5184"/>
            <w:vAlign w:val="center"/>
            <w:shd w:fill="F4F7FB"/>
            <w:tcMar>
              <w:top w:w="90" w:type="dxa"/>
              <w:start w:w="100" w:type="dxa"/>
              <w:bottom w:w="90" w:type="dxa"/>
              <w:end w:w="100" w:type="dxa"/>
            </w:tcMar>
          </w:tcPr>
          <w:p>
            <w:pPr>
              <w:spacing w:after="0"/>
            </w:pPr>
            <w:r>
              <w:rPr>
                <w:sz w:val="17"/>
              </w:rPr>
              <w:t>Nombre completo.</w:t>
            </w:r>
          </w:p>
        </w:tc>
      </w:tr>
      <w:tr>
        <w:tc>
          <w:tcPr>
            <w:tcW w:type="dxa" w:w="2232"/>
            <w:vAlign w:val="center"/>
            <w:tcMar>
              <w:top w:w="90" w:type="dxa"/>
              <w:start w:w="100" w:type="dxa"/>
              <w:bottom w:w="90" w:type="dxa"/>
              <w:end w:w="100" w:type="dxa"/>
            </w:tcMar>
          </w:tcPr>
          <w:p>
            <w:pPr>
              <w:spacing w:after="0"/>
            </w:pPr>
            <w:r>
              <w:rPr>
                <w:sz w:val="17"/>
              </w:rPr>
              <w:t>password</w:t>
            </w:r>
          </w:p>
        </w:tc>
        <w:tc>
          <w:tcPr>
            <w:tcW w:type="dxa" w:w="2088"/>
            <w:vAlign w:val="center"/>
            <w:tcMar>
              <w:top w:w="90" w:type="dxa"/>
              <w:start w:w="100" w:type="dxa"/>
              <w:bottom w:w="90" w:type="dxa"/>
              <w:end w:w="100" w:type="dxa"/>
            </w:tcMar>
          </w:tcPr>
          <w:p>
            <w:pPr>
              <w:spacing w:after="0"/>
            </w:pPr>
            <w:r>
              <w:rPr>
                <w:sz w:val="17"/>
              </w:rPr>
              <w:t>VARCHAR 255</w:t>
            </w:r>
          </w:p>
        </w:tc>
        <w:tc>
          <w:tcPr>
            <w:tcW w:type="dxa" w:w="5184"/>
            <w:vAlign w:val="center"/>
            <w:tcMar>
              <w:top w:w="90" w:type="dxa"/>
              <w:start w:w="100" w:type="dxa"/>
              <w:bottom w:w="90" w:type="dxa"/>
              <w:end w:w="100" w:type="dxa"/>
            </w:tcMar>
          </w:tcPr>
          <w:p>
            <w:pPr>
              <w:spacing w:after="0"/>
            </w:pPr>
            <w:r>
              <w:rPr>
                <w:sz w:val="17"/>
              </w:rPr>
              <w:t>Contraseña protegida.</w:t>
            </w:r>
          </w:p>
        </w:tc>
      </w:tr>
      <w:tr>
        <w:tc>
          <w:tcPr>
            <w:tcW w:type="dxa" w:w="2232"/>
            <w:vAlign w:val="center"/>
            <w:shd w:fill="F4F7FB"/>
            <w:tcMar>
              <w:top w:w="90" w:type="dxa"/>
              <w:start w:w="100" w:type="dxa"/>
              <w:bottom w:w="90" w:type="dxa"/>
              <w:end w:w="100" w:type="dxa"/>
            </w:tcMar>
          </w:tcPr>
          <w:p>
            <w:pPr>
              <w:spacing w:after="0"/>
            </w:pPr>
            <w:r>
              <w:rPr>
                <w:sz w:val="17"/>
              </w:rPr>
              <w:t>telefono</w:t>
            </w:r>
          </w:p>
        </w:tc>
        <w:tc>
          <w:tcPr>
            <w:tcW w:type="dxa" w:w="2088"/>
            <w:vAlign w:val="center"/>
            <w:shd w:fill="F4F7FB"/>
            <w:tcMar>
              <w:top w:w="90" w:type="dxa"/>
              <w:start w:w="100" w:type="dxa"/>
              <w:bottom w:w="90" w:type="dxa"/>
              <w:end w:w="100" w:type="dxa"/>
            </w:tcMar>
          </w:tcPr>
          <w:p>
            <w:pPr>
              <w:spacing w:after="0"/>
            </w:pPr>
            <w:r>
              <w:rPr>
                <w:sz w:val="17"/>
              </w:rPr>
              <w:t>VARCHAR 20</w:t>
            </w:r>
          </w:p>
        </w:tc>
        <w:tc>
          <w:tcPr>
            <w:tcW w:type="dxa" w:w="5184"/>
            <w:vAlign w:val="center"/>
            <w:shd w:fill="F4F7FB"/>
            <w:tcMar>
              <w:top w:w="90" w:type="dxa"/>
              <w:start w:w="100" w:type="dxa"/>
              <w:bottom w:w="90" w:type="dxa"/>
              <w:end w:w="100" w:type="dxa"/>
            </w:tcMar>
          </w:tcPr>
          <w:p>
            <w:pPr>
              <w:spacing w:after="0"/>
            </w:pPr>
            <w:r>
              <w:rPr>
                <w:sz w:val="17"/>
              </w:rPr>
              <w:t>Número opcional de contacto.</w:t>
            </w:r>
          </w:p>
        </w:tc>
      </w:tr>
      <w:tr>
        <w:tc>
          <w:tcPr>
            <w:tcW w:type="dxa" w:w="2232"/>
            <w:vAlign w:val="center"/>
            <w:tcMar>
              <w:top w:w="90" w:type="dxa"/>
              <w:start w:w="100" w:type="dxa"/>
              <w:bottom w:w="90" w:type="dxa"/>
              <w:end w:w="100" w:type="dxa"/>
            </w:tcMar>
          </w:tcPr>
          <w:p>
            <w:pPr>
              <w:spacing w:after="0"/>
            </w:pPr>
            <w:r>
              <w:rPr>
                <w:sz w:val="17"/>
              </w:rPr>
              <w:t>correo</w:t>
            </w:r>
          </w:p>
        </w:tc>
        <w:tc>
          <w:tcPr>
            <w:tcW w:type="dxa" w:w="2088"/>
            <w:vAlign w:val="center"/>
            <w:tcMar>
              <w:top w:w="90" w:type="dxa"/>
              <w:start w:w="100" w:type="dxa"/>
              <w:bottom w:w="90" w:type="dxa"/>
              <w:end w:w="100" w:type="dxa"/>
            </w:tcMar>
          </w:tcPr>
          <w:p>
            <w:pPr>
              <w:spacing w:after="0"/>
            </w:pPr>
            <w:r>
              <w:rPr>
                <w:sz w:val="17"/>
              </w:rPr>
              <w:t>VARCHAR 150 NULL</w:t>
            </w:r>
          </w:p>
        </w:tc>
        <w:tc>
          <w:tcPr>
            <w:tcW w:type="dxa" w:w="5184"/>
            <w:vAlign w:val="center"/>
            <w:tcMar>
              <w:top w:w="90" w:type="dxa"/>
              <w:start w:w="100" w:type="dxa"/>
              <w:bottom w:w="90" w:type="dxa"/>
              <w:end w:w="100" w:type="dxa"/>
            </w:tcMar>
          </w:tcPr>
          <w:p>
            <w:pPr>
              <w:spacing w:after="0"/>
            </w:pPr>
            <w:r>
              <w:rPr>
                <w:sz w:val="17"/>
              </w:rPr>
              <w:t>Correo opcional; no se utiliza para ingresar.</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Permite o impide el acceso.</w:t>
            </w:r>
          </w:p>
        </w:tc>
      </w:tr>
      <w:tr>
        <w:tc>
          <w:tcPr>
            <w:tcW w:type="dxa" w:w="2232"/>
            <w:vAlign w:val="center"/>
            <w:tcMar>
              <w:top w:w="90" w:type="dxa"/>
              <w:start w:w="100" w:type="dxa"/>
              <w:bottom w:w="90" w:type="dxa"/>
              <w:end w:w="100" w:type="dxa"/>
            </w:tcMar>
          </w:tcPr>
          <w:p>
            <w:pPr>
              <w:spacing w:after="0"/>
            </w:pPr>
            <w:r>
              <w:rPr>
                <w:sz w:val="17"/>
              </w:rPr>
              <w:t>cambiar_password</w:t>
            </w:r>
          </w:p>
        </w:tc>
        <w:tc>
          <w:tcPr>
            <w:tcW w:type="dxa" w:w="2088"/>
            <w:vAlign w:val="center"/>
            <w:tcMar>
              <w:top w:w="90" w:type="dxa"/>
              <w:start w:w="100" w:type="dxa"/>
              <w:bottom w:w="90" w:type="dxa"/>
              <w:end w:w="100" w:type="dxa"/>
            </w:tcMar>
          </w:tcPr>
          <w:p>
            <w:pPr>
              <w:spacing w:after="0"/>
            </w:pPr>
            <w:r>
              <w:rPr>
                <w:sz w:val="17"/>
              </w:rPr>
              <w:t>BOOLEAN</w:t>
            </w:r>
          </w:p>
        </w:tc>
        <w:tc>
          <w:tcPr>
            <w:tcW w:type="dxa" w:w="5184"/>
            <w:vAlign w:val="center"/>
            <w:tcMar>
              <w:top w:w="90" w:type="dxa"/>
              <w:start w:w="100" w:type="dxa"/>
              <w:bottom w:w="90" w:type="dxa"/>
              <w:end w:w="100" w:type="dxa"/>
            </w:tcMar>
          </w:tcPr>
          <w:p>
            <w:pPr>
              <w:spacing w:after="0"/>
            </w:pPr>
            <w:r>
              <w:rPr>
                <w:sz w:val="17"/>
              </w:rPr>
              <w:t>Obliga a sustituir una contraseña temporal.</w:t>
            </w:r>
          </w:p>
        </w:tc>
      </w:tr>
      <w:tr>
        <w:tc>
          <w:tcPr>
            <w:tcW w:type="dxa" w:w="2232"/>
            <w:vAlign w:val="center"/>
            <w:shd w:fill="F4F7FB"/>
            <w:tcMar>
              <w:top w:w="90" w:type="dxa"/>
              <w:start w:w="100" w:type="dxa"/>
              <w:bottom w:w="90" w:type="dxa"/>
              <w:end w:w="100" w:type="dxa"/>
            </w:tcMar>
          </w:tcPr>
          <w:p>
            <w:pPr>
              <w:spacing w:after="0"/>
            </w:pPr>
            <w:r>
              <w:rPr>
                <w:sz w:val="17"/>
              </w:rPr>
              <w:t>ultimo_acceso</w:t>
            </w:r>
          </w:p>
        </w:tc>
        <w:tc>
          <w:tcPr>
            <w:tcW w:type="dxa" w:w="2088"/>
            <w:vAlign w:val="center"/>
            <w:shd w:fill="F4F7FB"/>
            <w:tcMar>
              <w:top w:w="90" w:type="dxa"/>
              <w:start w:w="100" w:type="dxa"/>
              <w:bottom w:w="90" w:type="dxa"/>
              <w:end w:w="100" w:type="dxa"/>
            </w:tcMar>
          </w:tcPr>
          <w:p>
            <w:pPr>
              <w:spacing w:after="0"/>
            </w:pPr>
            <w:r>
              <w:rPr>
                <w:sz w:val="17"/>
              </w:rPr>
              <w:t>DATETIME NULL</w:t>
            </w:r>
          </w:p>
        </w:tc>
        <w:tc>
          <w:tcPr>
            <w:tcW w:type="dxa" w:w="5184"/>
            <w:vAlign w:val="center"/>
            <w:shd w:fill="F4F7FB"/>
            <w:tcMar>
              <w:top w:w="90" w:type="dxa"/>
              <w:start w:w="100" w:type="dxa"/>
              <w:bottom w:w="90" w:type="dxa"/>
              <w:end w:w="100" w:type="dxa"/>
            </w:tcMar>
          </w:tcPr>
          <w:p>
            <w:pPr>
              <w:spacing w:after="0"/>
            </w:pPr>
            <w:r>
              <w:rPr>
                <w:sz w:val="17"/>
              </w:rPr>
              <w:t>Último ingreso al sistema.</w:t>
            </w:r>
          </w:p>
        </w:tc>
      </w:tr>
    </w:tbl>
    <w:p>
      <w:pPr>
        <w:spacing w:after="20"/>
      </w:pPr>
    </w:p>
    <w:p>
      <w:pPr>
        <w:pStyle w:val="Heading2"/>
        <w:keepNext/>
      </w:pPr>
      <w:r>
        <w:t>Tabla permisos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 principal.</w:t>
            </w:r>
          </w:p>
        </w:tc>
      </w:tr>
      <w:tr>
        <w:tc>
          <w:tcPr>
            <w:tcW w:type="dxa" w:w="2232"/>
            <w:vAlign w:val="center"/>
            <w:shd w:fill="F4F7FB"/>
            <w:tcMar>
              <w:top w:w="90" w:type="dxa"/>
              <w:start w:w="100" w:type="dxa"/>
              <w:bottom w:w="90" w:type="dxa"/>
              <w:end w:w="100" w:type="dxa"/>
            </w:tcMar>
          </w:tcPr>
          <w:p>
            <w:pPr>
              <w:spacing w:after="0"/>
            </w:pPr>
            <w:r>
              <w:rPr>
                <w:sz w:val="17"/>
              </w:rPr>
              <w:t>nombre</w:t>
            </w:r>
          </w:p>
        </w:tc>
        <w:tc>
          <w:tcPr>
            <w:tcW w:type="dxa" w:w="2088"/>
            <w:vAlign w:val="center"/>
            <w:shd w:fill="F4F7FB"/>
            <w:tcMar>
              <w:top w:w="90" w:type="dxa"/>
              <w:start w:w="100" w:type="dxa"/>
              <w:bottom w:w="90" w:type="dxa"/>
              <w:end w:w="100" w:type="dxa"/>
            </w:tcMar>
          </w:tcPr>
          <w:p>
            <w:pPr>
              <w:spacing w:after="0"/>
            </w:pPr>
            <w:r>
              <w:rPr>
                <w:sz w:val="17"/>
              </w:rPr>
              <w:t>VARCHAR 100</w:t>
            </w:r>
          </w:p>
        </w:tc>
        <w:tc>
          <w:tcPr>
            <w:tcW w:type="dxa" w:w="5184"/>
            <w:vAlign w:val="center"/>
            <w:shd w:fill="F4F7FB"/>
            <w:tcMar>
              <w:top w:w="90" w:type="dxa"/>
              <w:start w:w="100" w:type="dxa"/>
              <w:bottom w:w="90" w:type="dxa"/>
              <w:end w:w="100" w:type="dxa"/>
            </w:tcMar>
          </w:tcPr>
          <w:p>
            <w:pPr>
              <w:spacing w:after="0"/>
            </w:pPr>
            <w:r>
              <w:rPr>
                <w:sz w:val="17"/>
              </w:rPr>
              <w:t>Nombre técnico del permiso.</w:t>
            </w:r>
          </w:p>
        </w:tc>
      </w:tr>
      <w:tr>
        <w:tc>
          <w:tcPr>
            <w:tcW w:type="dxa" w:w="2232"/>
            <w:vAlign w:val="center"/>
            <w:tcMar>
              <w:top w:w="90" w:type="dxa"/>
              <w:start w:w="100" w:type="dxa"/>
              <w:bottom w:w="90" w:type="dxa"/>
              <w:end w:w="100" w:type="dxa"/>
            </w:tcMar>
          </w:tcPr>
          <w:p>
            <w:pPr>
              <w:spacing w:after="0"/>
            </w:pPr>
            <w:r>
              <w:rPr>
                <w:sz w:val="17"/>
              </w:rPr>
              <w:t>modulo</w:t>
            </w:r>
          </w:p>
        </w:tc>
        <w:tc>
          <w:tcPr>
            <w:tcW w:type="dxa" w:w="2088"/>
            <w:vAlign w:val="center"/>
            <w:tcMar>
              <w:top w:w="90" w:type="dxa"/>
              <w:start w:w="100" w:type="dxa"/>
              <w:bottom w:w="90" w:type="dxa"/>
              <w:end w:w="100" w:type="dxa"/>
            </w:tcMar>
          </w:tcPr>
          <w:p>
            <w:pPr>
              <w:spacing w:after="0"/>
            </w:pPr>
            <w:r>
              <w:rPr>
                <w:sz w:val="17"/>
              </w:rPr>
              <w:t>VARCHAR 50</w:t>
            </w:r>
          </w:p>
        </w:tc>
        <w:tc>
          <w:tcPr>
            <w:tcW w:type="dxa" w:w="5184"/>
            <w:vAlign w:val="center"/>
            <w:tcMar>
              <w:top w:w="90" w:type="dxa"/>
              <w:start w:w="100" w:type="dxa"/>
              <w:bottom w:w="90" w:type="dxa"/>
              <w:end w:w="100" w:type="dxa"/>
            </w:tcMar>
          </w:tcPr>
          <w:p>
            <w:pPr>
              <w:spacing w:after="0"/>
            </w:pPr>
            <w:r>
              <w:rPr>
                <w:sz w:val="17"/>
              </w:rPr>
              <w:t>Módulo al que pertenece.</w:t>
            </w:r>
          </w:p>
        </w:tc>
      </w:tr>
    </w:tbl>
    <w:p>
      <w:pPr>
        <w:spacing w:after="20"/>
      </w:pPr>
    </w:p>
    <w:p>
      <w:r>
        <w:br w:type="page"/>
      </w:r>
    </w:p>
    <w:p>
      <w:pPr>
        <w:pStyle w:val="Heading2"/>
        <w:keepNext/>
      </w:pPr>
      <w:r>
        <w:t>Tabla bitacora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usuario_id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Usuario responsable.</w:t>
            </w:r>
          </w:p>
        </w:tc>
      </w:tr>
      <w:tr>
        <w:tc>
          <w:tcPr>
            <w:tcW w:type="dxa" w:w="2232"/>
            <w:vAlign w:val="center"/>
            <w:tcMar>
              <w:top w:w="90" w:type="dxa"/>
              <w:start w:w="100" w:type="dxa"/>
              <w:bottom w:w="90" w:type="dxa"/>
              <w:end w:w="100" w:type="dxa"/>
            </w:tcMar>
          </w:tcPr>
          <w:p>
            <w:pPr>
              <w:spacing w:after="0"/>
            </w:pPr>
            <w:r>
              <w:rPr>
                <w:sz w:val="17"/>
              </w:rPr>
              <w:t>accion</w:t>
            </w:r>
          </w:p>
        </w:tc>
        <w:tc>
          <w:tcPr>
            <w:tcW w:type="dxa" w:w="2088"/>
            <w:vAlign w:val="center"/>
            <w:tcMar>
              <w:top w:w="90" w:type="dxa"/>
              <w:start w:w="100" w:type="dxa"/>
              <w:bottom w:w="90" w:type="dxa"/>
              <w:end w:w="100" w:type="dxa"/>
            </w:tcMar>
          </w:tcPr>
          <w:p>
            <w:pPr>
              <w:spacing w:after="0"/>
            </w:pPr>
            <w:r>
              <w:rPr>
                <w:sz w:val="17"/>
              </w:rPr>
              <w:t>VARCHAR 100</w:t>
            </w:r>
          </w:p>
        </w:tc>
        <w:tc>
          <w:tcPr>
            <w:tcW w:type="dxa" w:w="5184"/>
            <w:vAlign w:val="center"/>
            <w:tcMar>
              <w:top w:w="90" w:type="dxa"/>
              <w:start w:w="100" w:type="dxa"/>
              <w:bottom w:w="90" w:type="dxa"/>
              <w:end w:w="100" w:type="dxa"/>
            </w:tcMar>
          </w:tcPr>
          <w:p>
            <w:pPr>
              <w:spacing w:after="0"/>
            </w:pPr>
            <w:r>
              <w:rPr>
                <w:sz w:val="17"/>
              </w:rPr>
              <w:t>Acción realizada.</w:t>
            </w:r>
          </w:p>
        </w:tc>
      </w:tr>
      <w:tr>
        <w:tc>
          <w:tcPr>
            <w:tcW w:type="dxa" w:w="2232"/>
            <w:vAlign w:val="center"/>
            <w:shd w:fill="F4F7FB"/>
            <w:tcMar>
              <w:top w:w="90" w:type="dxa"/>
              <w:start w:w="100" w:type="dxa"/>
              <w:bottom w:w="90" w:type="dxa"/>
              <w:end w:w="100" w:type="dxa"/>
            </w:tcMar>
          </w:tcPr>
          <w:p>
            <w:pPr>
              <w:spacing w:after="0"/>
            </w:pPr>
            <w:r>
              <w:rPr>
                <w:sz w:val="17"/>
              </w:rPr>
              <w:t>modulo</w:t>
            </w:r>
          </w:p>
        </w:tc>
        <w:tc>
          <w:tcPr>
            <w:tcW w:type="dxa" w:w="2088"/>
            <w:vAlign w:val="center"/>
            <w:shd w:fill="F4F7FB"/>
            <w:tcMar>
              <w:top w:w="90" w:type="dxa"/>
              <w:start w:w="100" w:type="dxa"/>
              <w:bottom w:w="90" w:type="dxa"/>
              <w:end w:w="100" w:type="dxa"/>
            </w:tcMar>
          </w:tcPr>
          <w:p>
            <w:pPr>
              <w:spacing w:after="0"/>
            </w:pPr>
            <w:r>
              <w:rPr>
                <w:sz w:val="17"/>
              </w:rPr>
              <w:t>VARCHAR 50</w:t>
            </w:r>
          </w:p>
        </w:tc>
        <w:tc>
          <w:tcPr>
            <w:tcW w:type="dxa" w:w="5184"/>
            <w:vAlign w:val="center"/>
            <w:shd w:fill="F4F7FB"/>
            <w:tcMar>
              <w:top w:w="90" w:type="dxa"/>
              <w:start w:w="100" w:type="dxa"/>
              <w:bottom w:w="90" w:type="dxa"/>
              <w:end w:w="100" w:type="dxa"/>
            </w:tcMar>
          </w:tcPr>
          <w:p>
            <w:pPr>
              <w:spacing w:after="0"/>
            </w:pPr>
            <w:r>
              <w:rPr>
                <w:sz w:val="17"/>
              </w:rPr>
              <w:t>Módulo afectado.</w:t>
            </w:r>
          </w:p>
        </w:tc>
      </w:tr>
      <w:tr>
        <w:tc>
          <w:tcPr>
            <w:tcW w:type="dxa" w:w="2232"/>
            <w:vAlign w:val="center"/>
            <w:tcMar>
              <w:top w:w="90" w:type="dxa"/>
              <w:start w:w="100" w:type="dxa"/>
              <w:bottom w:w="90" w:type="dxa"/>
              <w:end w:w="100" w:type="dxa"/>
            </w:tcMar>
          </w:tcPr>
          <w:p>
            <w:pPr>
              <w:spacing w:after="0"/>
            </w:pPr>
            <w:r>
              <w:rPr>
                <w:sz w:val="17"/>
              </w:rPr>
              <w:t>descripcion</w:t>
            </w:r>
          </w:p>
        </w:tc>
        <w:tc>
          <w:tcPr>
            <w:tcW w:type="dxa" w:w="2088"/>
            <w:vAlign w:val="center"/>
            <w:tcMar>
              <w:top w:w="90" w:type="dxa"/>
              <w:start w:w="100" w:type="dxa"/>
              <w:bottom w:w="90" w:type="dxa"/>
              <w:end w:w="100" w:type="dxa"/>
            </w:tcMar>
          </w:tcPr>
          <w:p>
            <w:pPr>
              <w:spacing w:after="0"/>
            </w:pPr>
            <w:r>
              <w:rPr>
                <w:sz w:val="17"/>
              </w:rPr>
              <w:t>TEXT</w:t>
            </w:r>
          </w:p>
        </w:tc>
        <w:tc>
          <w:tcPr>
            <w:tcW w:type="dxa" w:w="5184"/>
            <w:vAlign w:val="center"/>
            <w:tcMar>
              <w:top w:w="90" w:type="dxa"/>
              <w:start w:w="100" w:type="dxa"/>
              <w:bottom w:w="90" w:type="dxa"/>
              <w:end w:w="100" w:type="dxa"/>
            </w:tcMar>
          </w:tcPr>
          <w:p>
            <w:pPr>
              <w:spacing w:after="0"/>
            </w:pPr>
            <w:r>
              <w:rPr>
                <w:sz w:val="17"/>
              </w:rPr>
              <w:t>Detalle del cambio.</w:t>
            </w:r>
          </w:p>
        </w:tc>
      </w:tr>
      <w:tr>
        <w:tc>
          <w:tcPr>
            <w:tcW w:type="dxa" w:w="2232"/>
            <w:vAlign w:val="center"/>
            <w:shd w:fill="F4F7FB"/>
            <w:tcMar>
              <w:top w:w="90" w:type="dxa"/>
              <w:start w:w="100" w:type="dxa"/>
              <w:bottom w:w="90" w:type="dxa"/>
              <w:end w:w="100" w:type="dxa"/>
            </w:tcMar>
          </w:tcPr>
          <w:p>
            <w:pPr>
              <w:spacing w:after="0"/>
            </w:pPr>
            <w:r>
              <w:rPr>
                <w:sz w:val="17"/>
              </w:rPr>
              <w:t>fecha</w:t>
            </w:r>
          </w:p>
        </w:tc>
        <w:tc>
          <w:tcPr>
            <w:tcW w:type="dxa" w:w="2088"/>
            <w:vAlign w:val="center"/>
            <w:shd w:fill="F4F7FB"/>
            <w:tcMar>
              <w:top w:w="90" w:type="dxa"/>
              <w:start w:w="100" w:type="dxa"/>
              <w:bottom w:w="90" w:type="dxa"/>
              <w:end w:w="100" w:type="dxa"/>
            </w:tcMar>
          </w:tcPr>
          <w:p>
            <w:pPr>
              <w:spacing w:after="0"/>
            </w:pPr>
            <w:r>
              <w:rPr>
                <w:sz w:val="17"/>
              </w:rPr>
              <w:t>DATETIME</w:t>
            </w:r>
          </w:p>
        </w:tc>
        <w:tc>
          <w:tcPr>
            <w:tcW w:type="dxa" w:w="5184"/>
            <w:vAlign w:val="center"/>
            <w:shd w:fill="F4F7FB"/>
            <w:tcMar>
              <w:top w:w="90" w:type="dxa"/>
              <w:start w:w="100" w:type="dxa"/>
              <w:bottom w:w="90" w:type="dxa"/>
              <w:end w:w="100" w:type="dxa"/>
            </w:tcMar>
          </w:tcPr>
          <w:p>
            <w:pPr>
              <w:spacing w:after="0"/>
            </w:pPr>
            <w:r>
              <w:rPr>
                <w:sz w:val="17"/>
              </w:rPr>
              <w:t>Fecha y hora.</w:t>
            </w:r>
          </w:p>
        </w:tc>
      </w:tr>
    </w:tbl>
    <w:p>
      <w:pPr>
        <w:spacing w:after="20"/>
      </w:pPr>
    </w:p>
    <w:p>
      <w:pPr>
        <w:pStyle w:val="Heading2"/>
        <w:keepNext/>
      </w:pPr>
      <w:r>
        <w:t>Tabla ciclos_escolares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anio</w:t>
            </w:r>
          </w:p>
        </w:tc>
        <w:tc>
          <w:tcPr>
            <w:tcW w:type="dxa" w:w="2088"/>
            <w:vAlign w:val="center"/>
            <w:shd w:fill="F4F7FB"/>
            <w:tcMar>
              <w:top w:w="90" w:type="dxa"/>
              <w:start w:w="100" w:type="dxa"/>
              <w:bottom w:w="90" w:type="dxa"/>
              <w:end w:w="100" w:type="dxa"/>
            </w:tcMar>
          </w:tcPr>
          <w:p>
            <w:pPr>
              <w:spacing w:after="0"/>
            </w:pPr>
            <w:r>
              <w:rPr>
                <w:sz w:val="17"/>
              </w:rPr>
              <w:t>YEAR</w:t>
            </w:r>
          </w:p>
        </w:tc>
        <w:tc>
          <w:tcPr>
            <w:tcW w:type="dxa" w:w="5184"/>
            <w:vAlign w:val="center"/>
            <w:shd w:fill="F4F7FB"/>
            <w:tcMar>
              <w:top w:w="90" w:type="dxa"/>
              <w:start w:w="100" w:type="dxa"/>
              <w:bottom w:w="90" w:type="dxa"/>
              <w:end w:w="100" w:type="dxa"/>
            </w:tcMar>
          </w:tcPr>
          <w:p>
            <w:pPr>
              <w:spacing w:after="0"/>
            </w:pPr>
            <w:r>
              <w:rPr>
                <w:sz w:val="17"/>
              </w:rPr>
              <w:t>Año escolar.</w:t>
            </w:r>
          </w:p>
        </w:tc>
      </w:tr>
      <w:tr>
        <w:tc>
          <w:tcPr>
            <w:tcW w:type="dxa" w:w="2232"/>
            <w:vAlign w:val="center"/>
            <w:tcMar>
              <w:top w:w="90" w:type="dxa"/>
              <w:start w:w="100" w:type="dxa"/>
              <w:bottom w:w="90" w:type="dxa"/>
              <w:end w:w="100" w:type="dxa"/>
            </w:tcMar>
          </w:tcPr>
          <w:p>
            <w:pPr>
              <w:spacing w:after="0"/>
            </w:pPr>
            <w:r>
              <w:rPr>
                <w:sz w:val="17"/>
              </w:rPr>
              <w:t>fecha_inicio</w:t>
            </w:r>
          </w:p>
        </w:tc>
        <w:tc>
          <w:tcPr>
            <w:tcW w:type="dxa" w:w="2088"/>
            <w:vAlign w:val="center"/>
            <w:tcMar>
              <w:top w:w="90" w:type="dxa"/>
              <w:start w:w="100" w:type="dxa"/>
              <w:bottom w:w="90" w:type="dxa"/>
              <w:end w:w="100" w:type="dxa"/>
            </w:tcMar>
          </w:tcPr>
          <w:p>
            <w:pPr>
              <w:spacing w:after="0"/>
            </w:pPr>
            <w:r>
              <w:rPr>
                <w:sz w:val="17"/>
              </w:rPr>
              <w:t>DATE</w:t>
            </w:r>
          </w:p>
        </w:tc>
        <w:tc>
          <w:tcPr>
            <w:tcW w:type="dxa" w:w="5184"/>
            <w:vAlign w:val="center"/>
            <w:tcMar>
              <w:top w:w="90" w:type="dxa"/>
              <w:start w:w="100" w:type="dxa"/>
              <w:bottom w:w="90" w:type="dxa"/>
              <w:end w:w="100" w:type="dxa"/>
            </w:tcMar>
          </w:tcPr>
          <w:p>
            <w:pPr>
              <w:spacing w:after="0"/>
            </w:pPr>
            <w:r>
              <w:rPr>
                <w:sz w:val="17"/>
              </w:rPr>
              <w:t>Inicio del ciclo.</w:t>
            </w:r>
          </w:p>
        </w:tc>
      </w:tr>
      <w:tr>
        <w:tc>
          <w:tcPr>
            <w:tcW w:type="dxa" w:w="2232"/>
            <w:vAlign w:val="center"/>
            <w:shd w:fill="F4F7FB"/>
            <w:tcMar>
              <w:top w:w="90" w:type="dxa"/>
              <w:start w:w="100" w:type="dxa"/>
              <w:bottom w:w="90" w:type="dxa"/>
              <w:end w:w="100" w:type="dxa"/>
            </w:tcMar>
          </w:tcPr>
          <w:p>
            <w:pPr>
              <w:spacing w:after="0"/>
            </w:pPr>
            <w:r>
              <w:rPr>
                <w:sz w:val="17"/>
              </w:rPr>
              <w:t>fecha_fin</w:t>
            </w:r>
          </w:p>
        </w:tc>
        <w:tc>
          <w:tcPr>
            <w:tcW w:type="dxa" w:w="2088"/>
            <w:vAlign w:val="center"/>
            <w:shd w:fill="F4F7FB"/>
            <w:tcMar>
              <w:top w:w="90" w:type="dxa"/>
              <w:start w:w="100" w:type="dxa"/>
              <w:bottom w:w="90" w:type="dxa"/>
              <w:end w:w="100" w:type="dxa"/>
            </w:tcMar>
          </w:tcPr>
          <w:p>
            <w:pPr>
              <w:spacing w:after="0"/>
            </w:pPr>
            <w:r>
              <w:rPr>
                <w:sz w:val="17"/>
              </w:rPr>
              <w:t>DATE</w:t>
            </w:r>
          </w:p>
        </w:tc>
        <w:tc>
          <w:tcPr>
            <w:tcW w:type="dxa" w:w="5184"/>
            <w:vAlign w:val="center"/>
            <w:shd w:fill="F4F7FB"/>
            <w:tcMar>
              <w:top w:w="90" w:type="dxa"/>
              <w:start w:w="100" w:type="dxa"/>
              <w:bottom w:w="90" w:type="dxa"/>
              <w:end w:w="100" w:type="dxa"/>
            </w:tcMar>
          </w:tcPr>
          <w:p>
            <w:pPr>
              <w:spacing w:after="0"/>
            </w:pPr>
            <w:r>
              <w:rPr>
                <w:sz w:val="17"/>
              </w:rPr>
              <w:t>Finalización del ciclo.</w:t>
            </w:r>
          </w:p>
        </w:tc>
      </w:tr>
      <w:tr>
        <w:tc>
          <w:tcPr>
            <w:tcW w:type="dxa" w:w="2232"/>
            <w:vAlign w:val="center"/>
            <w:tcMar>
              <w:top w:w="90" w:type="dxa"/>
              <w:start w:w="100" w:type="dxa"/>
              <w:bottom w:w="90" w:type="dxa"/>
              <w:end w:w="100" w:type="dxa"/>
            </w:tcMar>
          </w:tcPr>
          <w:p>
            <w:pPr>
              <w:spacing w:after="0"/>
            </w:pPr>
            <w:r>
              <w:rPr>
                <w:sz w:val="17"/>
              </w:rPr>
              <w:t>estado</w:t>
            </w:r>
          </w:p>
        </w:tc>
        <w:tc>
          <w:tcPr>
            <w:tcW w:type="dxa" w:w="2088"/>
            <w:vAlign w:val="center"/>
            <w:tcMar>
              <w:top w:w="90" w:type="dxa"/>
              <w:start w:w="100" w:type="dxa"/>
              <w:bottom w:w="90" w:type="dxa"/>
              <w:end w:w="100" w:type="dxa"/>
            </w:tcMar>
          </w:tcPr>
          <w:p>
            <w:pPr>
              <w:spacing w:after="0"/>
            </w:pPr>
            <w:r>
              <w:rPr>
                <w:sz w:val="17"/>
              </w:rPr>
              <w:t>VARCHAR 20</w:t>
            </w:r>
          </w:p>
        </w:tc>
        <w:tc>
          <w:tcPr>
            <w:tcW w:type="dxa" w:w="5184"/>
            <w:vAlign w:val="center"/>
            <w:tcMar>
              <w:top w:w="90" w:type="dxa"/>
              <w:start w:w="100" w:type="dxa"/>
              <w:bottom w:w="90" w:type="dxa"/>
              <w:end w:w="100" w:type="dxa"/>
            </w:tcMar>
          </w:tcPr>
          <w:p>
            <w:pPr>
              <w:spacing w:after="0"/>
            </w:pPr>
            <w:r>
              <w:rPr>
                <w:sz w:val="17"/>
              </w:rPr>
              <w:t>Planificado, activo o cerrado.</w:t>
            </w:r>
          </w:p>
        </w:tc>
      </w:tr>
    </w:tbl>
    <w:p>
      <w:pPr>
        <w:spacing w:after="20"/>
      </w:pPr>
    </w:p>
    <w:p>
      <w:pPr>
        <w:pStyle w:val="Heading2"/>
        <w:keepNext/>
      </w:pPr>
      <w:r>
        <w:t>Tabla grados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nombre</w:t>
            </w:r>
          </w:p>
        </w:tc>
        <w:tc>
          <w:tcPr>
            <w:tcW w:type="dxa" w:w="2088"/>
            <w:vAlign w:val="center"/>
            <w:shd w:fill="F4F7FB"/>
            <w:tcMar>
              <w:top w:w="90" w:type="dxa"/>
              <w:start w:w="100" w:type="dxa"/>
              <w:bottom w:w="90" w:type="dxa"/>
              <w:end w:w="100" w:type="dxa"/>
            </w:tcMar>
          </w:tcPr>
          <w:p>
            <w:pPr>
              <w:spacing w:after="0"/>
            </w:pPr>
            <w:r>
              <w:rPr>
                <w:sz w:val="17"/>
              </w:rPr>
              <w:t>VARCHAR 80</w:t>
            </w:r>
          </w:p>
        </w:tc>
        <w:tc>
          <w:tcPr>
            <w:tcW w:type="dxa" w:w="5184"/>
            <w:vAlign w:val="center"/>
            <w:shd w:fill="F4F7FB"/>
            <w:tcMar>
              <w:top w:w="90" w:type="dxa"/>
              <w:start w:w="100" w:type="dxa"/>
              <w:bottom w:w="90" w:type="dxa"/>
              <w:end w:w="100" w:type="dxa"/>
            </w:tcMar>
          </w:tcPr>
          <w:p>
            <w:pPr>
              <w:spacing w:after="0"/>
            </w:pPr>
            <w:r>
              <w:rPr>
                <w:sz w:val="17"/>
              </w:rPr>
              <w:t>Nombre del grado.</w:t>
            </w:r>
          </w:p>
        </w:tc>
      </w:tr>
      <w:tr>
        <w:tc>
          <w:tcPr>
            <w:tcW w:type="dxa" w:w="2232"/>
            <w:vAlign w:val="center"/>
            <w:tcMar>
              <w:top w:w="90" w:type="dxa"/>
              <w:start w:w="100" w:type="dxa"/>
              <w:bottom w:w="90" w:type="dxa"/>
              <w:end w:w="100" w:type="dxa"/>
            </w:tcMar>
          </w:tcPr>
          <w:p>
            <w:pPr>
              <w:spacing w:after="0"/>
            </w:pPr>
            <w:r>
              <w:rPr>
                <w:sz w:val="17"/>
              </w:rPr>
              <w:t>descripcion</w:t>
            </w:r>
          </w:p>
        </w:tc>
        <w:tc>
          <w:tcPr>
            <w:tcW w:type="dxa" w:w="2088"/>
            <w:vAlign w:val="center"/>
            <w:tcMar>
              <w:top w:w="90" w:type="dxa"/>
              <w:start w:w="100" w:type="dxa"/>
              <w:bottom w:w="90" w:type="dxa"/>
              <w:end w:w="100" w:type="dxa"/>
            </w:tcMar>
          </w:tcPr>
          <w:p>
            <w:pPr>
              <w:spacing w:after="0"/>
            </w:pPr>
            <w:r>
              <w:rPr>
                <w:sz w:val="17"/>
              </w:rPr>
              <w:t>VARCHAR 255 NULL</w:t>
            </w:r>
          </w:p>
        </w:tc>
        <w:tc>
          <w:tcPr>
            <w:tcW w:type="dxa" w:w="5184"/>
            <w:vAlign w:val="center"/>
            <w:tcMar>
              <w:top w:w="90" w:type="dxa"/>
              <w:start w:w="100" w:type="dxa"/>
              <w:bottom w:w="90" w:type="dxa"/>
              <w:end w:w="100" w:type="dxa"/>
            </w:tcMar>
          </w:tcPr>
          <w:p>
            <w:pPr>
              <w:spacing w:after="0"/>
            </w:pPr>
            <w:r>
              <w:rPr>
                <w:sz w:val="17"/>
              </w:rPr>
              <w:t>Descripción opcional.</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Estado del grado.</w:t>
            </w:r>
          </w:p>
        </w:tc>
      </w:tr>
    </w:tbl>
    <w:p>
      <w:pPr>
        <w:spacing w:after="20"/>
      </w:pPr>
    </w:p>
    <w:p>
      <w:r>
        <w:br w:type="page"/>
      </w:r>
    </w:p>
    <w:p>
      <w:pPr>
        <w:pStyle w:val="Heading2"/>
        <w:keepNext/>
      </w:pPr>
      <w:r>
        <w:t>Tabla secciones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nombre</w:t>
            </w:r>
          </w:p>
        </w:tc>
        <w:tc>
          <w:tcPr>
            <w:tcW w:type="dxa" w:w="2088"/>
            <w:vAlign w:val="center"/>
            <w:shd w:fill="F4F7FB"/>
            <w:tcMar>
              <w:top w:w="90" w:type="dxa"/>
              <w:start w:w="100" w:type="dxa"/>
              <w:bottom w:w="90" w:type="dxa"/>
              <w:end w:w="100" w:type="dxa"/>
            </w:tcMar>
          </w:tcPr>
          <w:p>
            <w:pPr>
              <w:spacing w:after="0"/>
            </w:pPr>
            <w:r>
              <w:rPr>
                <w:sz w:val="17"/>
              </w:rPr>
              <w:t>VARCHAR 30</w:t>
            </w:r>
          </w:p>
        </w:tc>
        <w:tc>
          <w:tcPr>
            <w:tcW w:type="dxa" w:w="5184"/>
            <w:vAlign w:val="center"/>
            <w:shd w:fill="F4F7FB"/>
            <w:tcMar>
              <w:top w:w="90" w:type="dxa"/>
              <w:start w:w="100" w:type="dxa"/>
              <w:bottom w:w="90" w:type="dxa"/>
              <w:end w:w="100" w:type="dxa"/>
            </w:tcMar>
          </w:tcPr>
          <w:p>
            <w:pPr>
              <w:spacing w:after="0"/>
            </w:pPr>
            <w:r>
              <w:rPr>
                <w:sz w:val="17"/>
              </w:rPr>
              <w:t>Nombre de la sección.</w:t>
            </w:r>
          </w:p>
        </w:tc>
      </w:tr>
      <w:tr>
        <w:tc>
          <w:tcPr>
            <w:tcW w:type="dxa" w:w="2232"/>
            <w:vAlign w:val="center"/>
            <w:tcMar>
              <w:top w:w="90" w:type="dxa"/>
              <w:start w:w="100" w:type="dxa"/>
              <w:bottom w:w="90" w:type="dxa"/>
              <w:end w:w="100" w:type="dxa"/>
            </w:tcMar>
          </w:tcPr>
          <w:p>
            <w:pPr>
              <w:spacing w:after="0"/>
            </w:pPr>
            <w:r>
              <w:rPr>
                <w:sz w:val="17"/>
              </w:rPr>
              <w:t>capacidad</w:t>
            </w:r>
          </w:p>
        </w:tc>
        <w:tc>
          <w:tcPr>
            <w:tcW w:type="dxa" w:w="2088"/>
            <w:vAlign w:val="center"/>
            <w:tcMar>
              <w:top w:w="90" w:type="dxa"/>
              <w:start w:w="100" w:type="dxa"/>
              <w:bottom w:w="90" w:type="dxa"/>
              <w:end w:w="100" w:type="dxa"/>
            </w:tcMar>
          </w:tcPr>
          <w:p>
            <w:pPr>
              <w:spacing w:after="0"/>
            </w:pPr>
            <w:r>
              <w:rPr>
                <w:sz w:val="17"/>
              </w:rPr>
              <w:t>INT NULL</w:t>
            </w:r>
          </w:p>
        </w:tc>
        <w:tc>
          <w:tcPr>
            <w:tcW w:type="dxa" w:w="5184"/>
            <w:vAlign w:val="center"/>
            <w:tcMar>
              <w:top w:w="90" w:type="dxa"/>
              <w:start w:w="100" w:type="dxa"/>
              <w:bottom w:w="90" w:type="dxa"/>
              <w:end w:w="100" w:type="dxa"/>
            </w:tcMar>
          </w:tcPr>
          <w:p>
            <w:pPr>
              <w:spacing w:after="0"/>
            </w:pPr>
            <w:r>
              <w:rPr>
                <w:sz w:val="17"/>
              </w:rPr>
              <w:t>Cantidad de estudiantes recomendada.</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Estado de la sección.</w:t>
            </w:r>
          </w:p>
        </w:tc>
      </w:tr>
    </w:tbl>
    <w:p>
      <w:pPr>
        <w:spacing w:after="20"/>
      </w:pPr>
    </w:p>
    <w:p>
      <w:pPr>
        <w:pStyle w:val="Heading2"/>
        <w:keepNext/>
      </w:pPr>
      <w:r>
        <w:t>Tabla grupos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ciclo_id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Ciclo escolar.</w:t>
            </w:r>
          </w:p>
        </w:tc>
      </w:tr>
      <w:tr>
        <w:tc>
          <w:tcPr>
            <w:tcW w:type="dxa" w:w="2232"/>
            <w:vAlign w:val="center"/>
            <w:tcMar>
              <w:top w:w="90" w:type="dxa"/>
              <w:start w:w="100" w:type="dxa"/>
              <w:bottom w:w="90" w:type="dxa"/>
              <w:end w:w="100" w:type="dxa"/>
            </w:tcMar>
          </w:tcPr>
          <w:p>
            <w:pPr>
              <w:spacing w:after="0"/>
            </w:pPr>
            <w:r>
              <w:rPr>
                <w:sz w:val="17"/>
              </w:rPr>
              <w:t>grado_id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Grado.</w:t>
            </w:r>
          </w:p>
        </w:tc>
      </w:tr>
      <w:tr>
        <w:tc>
          <w:tcPr>
            <w:tcW w:type="dxa" w:w="2232"/>
            <w:vAlign w:val="center"/>
            <w:shd w:fill="F4F7FB"/>
            <w:tcMar>
              <w:top w:w="90" w:type="dxa"/>
              <w:start w:w="100" w:type="dxa"/>
              <w:bottom w:w="90" w:type="dxa"/>
              <w:end w:w="100" w:type="dxa"/>
            </w:tcMar>
          </w:tcPr>
          <w:p>
            <w:pPr>
              <w:spacing w:after="0"/>
            </w:pPr>
            <w:r>
              <w:rPr>
                <w:sz w:val="17"/>
              </w:rPr>
              <w:t>seccion_id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Sección.</w:t>
            </w:r>
          </w:p>
        </w:tc>
      </w:tr>
      <w:tr>
        <w:tc>
          <w:tcPr>
            <w:tcW w:type="dxa" w:w="2232"/>
            <w:vAlign w:val="center"/>
            <w:tcMar>
              <w:top w:w="90" w:type="dxa"/>
              <w:start w:w="100" w:type="dxa"/>
              <w:bottom w:w="90" w:type="dxa"/>
              <w:end w:w="100" w:type="dxa"/>
            </w:tcMar>
          </w:tcPr>
          <w:p>
            <w:pPr>
              <w:spacing w:after="0"/>
            </w:pPr>
            <w:r>
              <w:rPr>
                <w:sz w:val="17"/>
              </w:rPr>
              <w:t>docente_id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Usuario docente encargado.</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Estado del grupo.</w:t>
            </w:r>
          </w:p>
        </w:tc>
      </w:tr>
    </w:tbl>
    <w:p>
      <w:pPr>
        <w:spacing w:after="20"/>
      </w:pPr>
    </w:p>
    <w:p>
      <w:r>
        <w:br w:type="page"/>
      </w:r>
    </w:p>
    <w:p>
      <w:pPr>
        <w:pStyle w:val="Heading2"/>
        <w:keepNext/>
      </w:pPr>
      <w:r>
        <w:t>Tabla estudiantes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 interno.</w:t>
            </w:r>
          </w:p>
        </w:tc>
      </w:tr>
      <w:tr>
        <w:tc>
          <w:tcPr>
            <w:tcW w:type="dxa" w:w="2232"/>
            <w:vAlign w:val="center"/>
            <w:shd w:fill="F4F7FB"/>
            <w:tcMar>
              <w:top w:w="90" w:type="dxa"/>
              <w:start w:w="100" w:type="dxa"/>
              <w:bottom w:w="90" w:type="dxa"/>
              <w:end w:w="100" w:type="dxa"/>
            </w:tcMar>
          </w:tcPr>
          <w:p>
            <w:pPr>
              <w:spacing w:after="0"/>
            </w:pPr>
            <w:r>
              <w:rPr>
                <w:sz w:val="17"/>
              </w:rPr>
              <w:t>codigo</w:t>
            </w:r>
          </w:p>
        </w:tc>
        <w:tc>
          <w:tcPr>
            <w:tcW w:type="dxa" w:w="2088"/>
            <w:vAlign w:val="center"/>
            <w:shd w:fill="F4F7FB"/>
            <w:tcMar>
              <w:top w:w="90" w:type="dxa"/>
              <w:start w:w="100" w:type="dxa"/>
              <w:bottom w:w="90" w:type="dxa"/>
              <w:end w:w="100" w:type="dxa"/>
            </w:tcMar>
          </w:tcPr>
          <w:p>
            <w:pPr>
              <w:spacing w:after="0"/>
            </w:pPr>
            <w:r>
              <w:rPr>
                <w:sz w:val="17"/>
              </w:rPr>
              <w:t>VARCHAR 30</w:t>
            </w:r>
          </w:p>
        </w:tc>
        <w:tc>
          <w:tcPr>
            <w:tcW w:type="dxa" w:w="5184"/>
            <w:vAlign w:val="center"/>
            <w:shd w:fill="F4F7FB"/>
            <w:tcMar>
              <w:top w:w="90" w:type="dxa"/>
              <w:start w:w="100" w:type="dxa"/>
              <w:bottom w:w="90" w:type="dxa"/>
              <w:end w:w="100" w:type="dxa"/>
            </w:tcMar>
          </w:tcPr>
          <w:p>
            <w:pPr>
              <w:spacing w:after="0"/>
            </w:pPr>
            <w:r>
              <w:rPr>
                <w:sz w:val="17"/>
              </w:rPr>
              <w:t>Código único del estudiante.</w:t>
            </w:r>
          </w:p>
        </w:tc>
      </w:tr>
      <w:tr>
        <w:tc>
          <w:tcPr>
            <w:tcW w:type="dxa" w:w="2232"/>
            <w:vAlign w:val="center"/>
            <w:tcMar>
              <w:top w:w="90" w:type="dxa"/>
              <w:start w:w="100" w:type="dxa"/>
              <w:bottom w:w="90" w:type="dxa"/>
              <w:end w:w="100" w:type="dxa"/>
            </w:tcMar>
          </w:tcPr>
          <w:p>
            <w:pPr>
              <w:spacing w:after="0"/>
            </w:pPr>
            <w:r>
              <w:rPr>
                <w:sz w:val="17"/>
              </w:rPr>
              <w:t>nombres</w:t>
            </w:r>
          </w:p>
        </w:tc>
        <w:tc>
          <w:tcPr>
            <w:tcW w:type="dxa" w:w="2088"/>
            <w:vAlign w:val="center"/>
            <w:tcMar>
              <w:top w:w="90" w:type="dxa"/>
              <w:start w:w="100" w:type="dxa"/>
              <w:bottom w:w="90" w:type="dxa"/>
              <w:end w:w="100" w:type="dxa"/>
            </w:tcMar>
          </w:tcPr>
          <w:p>
            <w:pPr>
              <w:spacing w:after="0"/>
            </w:pPr>
            <w:r>
              <w:rPr>
                <w:sz w:val="17"/>
              </w:rPr>
              <w:t>VARCHAR 100</w:t>
            </w:r>
          </w:p>
        </w:tc>
        <w:tc>
          <w:tcPr>
            <w:tcW w:type="dxa" w:w="5184"/>
            <w:vAlign w:val="center"/>
            <w:tcMar>
              <w:top w:w="90" w:type="dxa"/>
              <w:start w:w="100" w:type="dxa"/>
              <w:bottom w:w="90" w:type="dxa"/>
              <w:end w:w="100" w:type="dxa"/>
            </w:tcMar>
          </w:tcPr>
          <w:p>
            <w:pPr>
              <w:spacing w:after="0"/>
            </w:pPr>
            <w:r>
              <w:rPr>
                <w:sz w:val="17"/>
              </w:rPr>
              <w:t>Nombres.</w:t>
            </w:r>
          </w:p>
        </w:tc>
      </w:tr>
      <w:tr>
        <w:tc>
          <w:tcPr>
            <w:tcW w:type="dxa" w:w="2232"/>
            <w:vAlign w:val="center"/>
            <w:shd w:fill="F4F7FB"/>
            <w:tcMar>
              <w:top w:w="90" w:type="dxa"/>
              <w:start w:w="100" w:type="dxa"/>
              <w:bottom w:w="90" w:type="dxa"/>
              <w:end w:w="100" w:type="dxa"/>
            </w:tcMar>
          </w:tcPr>
          <w:p>
            <w:pPr>
              <w:spacing w:after="0"/>
            </w:pPr>
            <w:r>
              <w:rPr>
                <w:sz w:val="17"/>
              </w:rPr>
              <w:t>apellidos</w:t>
            </w:r>
          </w:p>
        </w:tc>
        <w:tc>
          <w:tcPr>
            <w:tcW w:type="dxa" w:w="2088"/>
            <w:vAlign w:val="center"/>
            <w:shd w:fill="F4F7FB"/>
            <w:tcMar>
              <w:top w:w="90" w:type="dxa"/>
              <w:start w:w="100" w:type="dxa"/>
              <w:bottom w:w="90" w:type="dxa"/>
              <w:end w:w="100" w:type="dxa"/>
            </w:tcMar>
          </w:tcPr>
          <w:p>
            <w:pPr>
              <w:spacing w:after="0"/>
            </w:pPr>
            <w:r>
              <w:rPr>
                <w:sz w:val="17"/>
              </w:rPr>
              <w:t>VARCHAR 100</w:t>
            </w:r>
          </w:p>
        </w:tc>
        <w:tc>
          <w:tcPr>
            <w:tcW w:type="dxa" w:w="5184"/>
            <w:vAlign w:val="center"/>
            <w:shd w:fill="F4F7FB"/>
            <w:tcMar>
              <w:top w:w="90" w:type="dxa"/>
              <w:start w:w="100" w:type="dxa"/>
              <w:bottom w:w="90" w:type="dxa"/>
              <w:end w:w="100" w:type="dxa"/>
            </w:tcMar>
          </w:tcPr>
          <w:p>
            <w:pPr>
              <w:spacing w:after="0"/>
            </w:pPr>
            <w:r>
              <w:rPr>
                <w:sz w:val="17"/>
              </w:rPr>
              <w:t>Apellidos.</w:t>
            </w:r>
          </w:p>
        </w:tc>
      </w:tr>
      <w:tr>
        <w:tc>
          <w:tcPr>
            <w:tcW w:type="dxa" w:w="2232"/>
            <w:vAlign w:val="center"/>
            <w:tcMar>
              <w:top w:w="90" w:type="dxa"/>
              <w:start w:w="100" w:type="dxa"/>
              <w:bottom w:w="90" w:type="dxa"/>
              <w:end w:w="100" w:type="dxa"/>
            </w:tcMar>
          </w:tcPr>
          <w:p>
            <w:pPr>
              <w:spacing w:after="0"/>
            </w:pPr>
            <w:r>
              <w:rPr>
                <w:sz w:val="17"/>
              </w:rPr>
              <w:t>fecha_nacimiento</w:t>
            </w:r>
          </w:p>
        </w:tc>
        <w:tc>
          <w:tcPr>
            <w:tcW w:type="dxa" w:w="2088"/>
            <w:vAlign w:val="center"/>
            <w:tcMar>
              <w:top w:w="90" w:type="dxa"/>
              <w:start w:w="100" w:type="dxa"/>
              <w:bottom w:w="90" w:type="dxa"/>
              <w:end w:w="100" w:type="dxa"/>
            </w:tcMar>
          </w:tcPr>
          <w:p>
            <w:pPr>
              <w:spacing w:after="0"/>
            </w:pPr>
            <w:r>
              <w:rPr>
                <w:sz w:val="17"/>
              </w:rPr>
              <w:t>DATE</w:t>
            </w:r>
          </w:p>
        </w:tc>
        <w:tc>
          <w:tcPr>
            <w:tcW w:type="dxa" w:w="5184"/>
            <w:vAlign w:val="center"/>
            <w:tcMar>
              <w:top w:w="90" w:type="dxa"/>
              <w:start w:w="100" w:type="dxa"/>
              <w:bottom w:w="90" w:type="dxa"/>
              <w:end w:w="100" w:type="dxa"/>
            </w:tcMar>
          </w:tcPr>
          <w:p>
            <w:pPr>
              <w:spacing w:after="0"/>
            </w:pPr>
            <w:r>
              <w:rPr>
                <w:sz w:val="17"/>
              </w:rPr>
              <w:t>Fecha de nacimiento.</w:t>
            </w:r>
          </w:p>
        </w:tc>
      </w:tr>
      <w:tr>
        <w:tc>
          <w:tcPr>
            <w:tcW w:type="dxa" w:w="2232"/>
            <w:vAlign w:val="center"/>
            <w:shd w:fill="F4F7FB"/>
            <w:tcMar>
              <w:top w:w="90" w:type="dxa"/>
              <w:start w:w="100" w:type="dxa"/>
              <w:bottom w:w="90" w:type="dxa"/>
              <w:end w:w="100" w:type="dxa"/>
            </w:tcMar>
          </w:tcPr>
          <w:p>
            <w:pPr>
              <w:spacing w:after="0"/>
            </w:pPr>
            <w:r>
              <w:rPr>
                <w:sz w:val="17"/>
              </w:rPr>
              <w:t>sexo</w:t>
            </w:r>
          </w:p>
        </w:tc>
        <w:tc>
          <w:tcPr>
            <w:tcW w:type="dxa" w:w="2088"/>
            <w:vAlign w:val="center"/>
            <w:shd w:fill="F4F7FB"/>
            <w:tcMar>
              <w:top w:w="90" w:type="dxa"/>
              <w:start w:w="100" w:type="dxa"/>
              <w:bottom w:w="90" w:type="dxa"/>
              <w:end w:w="100" w:type="dxa"/>
            </w:tcMar>
          </w:tcPr>
          <w:p>
            <w:pPr>
              <w:spacing w:after="0"/>
            </w:pPr>
            <w:r>
              <w:rPr>
                <w:sz w:val="17"/>
              </w:rPr>
              <w:t>VARCHAR 20 NULL</w:t>
            </w:r>
          </w:p>
        </w:tc>
        <w:tc>
          <w:tcPr>
            <w:tcW w:type="dxa" w:w="5184"/>
            <w:vAlign w:val="center"/>
            <w:shd w:fill="F4F7FB"/>
            <w:tcMar>
              <w:top w:w="90" w:type="dxa"/>
              <w:start w:w="100" w:type="dxa"/>
              <w:bottom w:w="90" w:type="dxa"/>
              <w:end w:w="100" w:type="dxa"/>
            </w:tcMar>
          </w:tcPr>
          <w:p>
            <w:pPr>
              <w:spacing w:after="0"/>
            </w:pPr>
            <w:r>
              <w:rPr>
                <w:sz w:val="17"/>
              </w:rPr>
              <w:t>Dato solicitado por la institución.</w:t>
            </w:r>
          </w:p>
        </w:tc>
      </w:tr>
      <w:tr>
        <w:tc>
          <w:tcPr>
            <w:tcW w:type="dxa" w:w="2232"/>
            <w:vAlign w:val="center"/>
            <w:tcMar>
              <w:top w:w="90" w:type="dxa"/>
              <w:start w:w="100" w:type="dxa"/>
              <w:bottom w:w="90" w:type="dxa"/>
              <w:end w:w="100" w:type="dxa"/>
            </w:tcMar>
          </w:tcPr>
          <w:p>
            <w:pPr>
              <w:spacing w:after="0"/>
            </w:pPr>
            <w:r>
              <w:rPr>
                <w:sz w:val="17"/>
              </w:rPr>
              <w:t>direccion</w:t>
            </w:r>
          </w:p>
        </w:tc>
        <w:tc>
          <w:tcPr>
            <w:tcW w:type="dxa" w:w="2088"/>
            <w:vAlign w:val="center"/>
            <w:tcMar>
              <w:top w:w="90" w:type="dxa"/>
              <w:start w:w="100" w:type="dxa"/>
              <w:bottom w:w="90" w:type="dxa"/>
              <w:end w:w="100" w:type="dxa"/>
            </w:tcMar>
          </w:tcPr>
          <w:p>
            <w:pPr>
              <w:spacing w:after="0"/>
            </w:pPr>
            <w:r>
              <w:rPr>
                <w:sz w:val="17"/>
              </w:rPr>
              <w:t>TEXT NULL</w:t>
            </w:r>
          </w:p>
        </w:tc>
        <w:tc>
          <w:tcPr>
            <w:tcW w:type="dxa" w:w="5184"/>
            <w:vAlign w:val="center"/>
            <w:tcMar>
              <w:top w:w="90" w:type="dxa"/>
              <w:start w:w="100" w:type="dxa"/>
              <w:bottom w:w="90" w:type="dxa"/>
              <w:end w:w="100" w:type="dxa"/>
            </w:tcMar>
          </w:tcPr>
          <w:p>
            <w:pPr>
              <w:spacing w:after="0"/>
            </w:pPr>
            <w:r>
              <w:rPr>
                <w:sz w:val="17"/>
              </w:rPr>
              <w:t>Dirección.</w:t>
            </w:r>
          </w:p>
        </w:tc>
      </w:tr>
      <w:tr>
        <w:tc>
          <w:tcPr>
            <w:tcW w:type="dxa" w:w="2232"/>
            <w:vAlign w:val="center"/>
            <w:shd w:fill="F4F7FB"/>
            <w:tcMar>
              <w:top w:w="90" w:type="dxa"/>
              <w:start w:w="100" w:type="dxa"/>
              <w:bottom w:w="90" w:type="dxa"/>
              <w:end w:w="100" w:type="dxa"/>
            </w:tcMar>
          </w:tcPr>
          <w:p>
            <w:pPr>
              <w:spacing w:after="0"/>
            </w:pPr>
            <w:r>
              <w:rPr>
                <w:sz w:val="17"/>
              </w:rPr>
              <w:t>informacion_medica</w:t>
            </w:r>
          </w:p>
        </w:tc>
        <w:tc>
          <w:tcPr>
            <w:tcW w:type="dxa" w:w="2088"/>
            <w:vAlign w:val="center"/>
            <w:shd w:fill="F4F7FB"/>
            <w:tcMar>
              <w:top w:w="90" w:type="dxa"/>
              <w:start w:w="100" w:type="dxa"/>
              <w:bottom w:w="90" w:type="dxa"/>
              <w:end w:w="100" w:type="dxa"/>
            </w:tcMar>
          </w:tcPr>
          <w:p>
            <w:pPr>
              <w:spacing w:after="0"/>
            </w:pPr>
            <w:r>
              <w:rPr>
                <w:sz w:val="17"/>
              </w:rPr>
              <w:t>TEXT NULL</w:t>
            </w:r>
          </w:p>
        </w:tc>
        <w:tc>
          <w:tcPr>
            <w:tcW w:type="dxa" w:w="5184"/>
            <w:vAlign w:val="center"/>
            <w:shd w:fill="F4F7FB"/>
            <w:tcMar>
              <w:top w:w="90" w:type="dxa"/>
              <w:start w:w="100" w:type="dxa"/>
              <w:bottom w:w="90" w:type="dxa"/>
              <w:end w:w="100" w:type="dxa"/>
            </w:tcMar>
          </w:tcPr>
          <w:p>
            <w:pPr>
              <w:spacing w:after="0"/>
            </w:pPr>
            <w:r>
              <w:rPr>
                <w:sz w:val="17"/>
              </w:rPr>
              <w:t>Información indispensable.</w:t>
            </w:r>
          </w:p>
        </w:tc>
      </w:tr>
      <w:tr>
        <w:tc>
          <w:tcPr>
            <w:tcW w:type="dxa" w:w="2232"/>
            <w:vAlign w:val="center"/>
            <w:tcMar>
              <w:top w:w="90" w:type="dxa"/>
              <w:start w:w="100" w:type="dxa"/>
              <w:bottom w:w="90" w:type="dxa"/>
              <w:end w:w="100" w:type="dxa"/>
            </w:tcMar>
          </w:tcPr>
          <w:p>
            <w:pPr>
              <w:spacing w:after="0"/>
            </w:pPr>
            <w:r>
              <w:rPr>
                <w:sz w:val="17"/>
              </w:rPr>
              <w:t>observaciones</w:t>
            </w:r>
          </w:p>
        </w:tc>
        <w:tc>
          <w:tcPr>
            <w:tcW w:type="dxa" w:w="2088"/>
            <w:vAlign w:val="center"/>
            <w:tcMar>
              <w:top w:w="90" w:type="dxa"/>
              <w:start w:w="100" w:type="dxa"/>
              <w:bottom w:w="90" w:type="dxa"/>
              <w:end w:w="100" w:type="dxa"/>
            </w:tcMar>
          </w:tcPr>
          <w:p>
            <w:pPr>
              <w:spacing w:after="0"/>
            </w:pPr>
            <w:r>
              <w:rPr>
                <w:sz w:val="17"/>
              </w:rPr>
              <w:t>TEXT NULL</w:t>
            </w:r>
          </w:p>
        </w:tc>
        <w:tc>
          <w:tcPr>
            <w:tcW w:type="dxa" w:w="5184"/>
            <w:vAlign w:val="center"/>
            <w:tcMar>
              <w:top w:w="90" w:type="dxa"/>
              <w:start w:w="100" w:type="dxa"/>
              <w:bottom w:w="90" w:type="dxa"/>
              <w:end w:w="100" w:type="dxa"/>
            </w:tcMar>
          </w:tcPr>
          <w:p>
            <w:pPr>
              <w:spacing w:after="0"/>
            </w:pPr>
            <w:r>
              <w:rPr>
                <w:sz w:val="17"/>
              </w:rPr>
              <w:t>Observaciones generales.</w:t>
            </w:r>
          </w:p>
        </w:tc>
      </w:tr>
      <w:tr>
        <w:tc>
          <w:tcPr>
            <w:tcW w:type="dxa" w:w="2232"/>
            <w:vAlign w:val="center"/>
            <w:shd w:fill="F4F7FB"/>
            <w:tcMar>
              <w:top w:w="90" w:type="dxa"/>
              <w:start w:w="100" w:type="dxa"/>
              <w:bottom w:w="90" w:type="dxa"/>
              <w:end w:w="100" w:type="dxa"/>
            </w:tcMar>
          </w:tcPr>
          <w:p>
            <w:pPr>
              <w:spacing w:after="0"/>
            </w:pPr>
            <w:r>
              <w:rPr>
                <w:sz w:val="17"/>
              </w:rPr>
              <w:t>estado</w:t>
            </w:r>
          </w:p>
        </w:tc>
        <w:tc>
          <w:tcPr>
            <w:tcW w:type="dxa" w:w="2088"/>
            <w:vAlign w:val="center"/>
            <w:shd w:fill="F4F7FB"/>
            <w:tcMar>
              <w:top w:w="90" w:type="dxa"/>
              <w:start w:w="100" w:type="dxa"/>
              <w:bottom w:w="90" w:type="dxa"/>
              <w:end w:w="100" w:type="dxa"/>
            </w:tcMar>
          </w:tcPr>
          <w:p>
            <w:pPr>
              <w:spacing w:after="0"/>
            </w:pPr>
            <w:r>
              <w:rPr>
                <w:sz w:val="17"/>
              </w:rPr>
              <w:t>VARCHAR 20</w:t>
            </w:r>
          </w:p>
        </w:tc>
        <w:tc>
          <w:tcPr>
            <w:tcW w:type="dxa" w:w="5184"/>
            <w:vAlign w:val="center"/>
            <w:shd w:fill="F4F7FB"/>
            <w:tcMar>
              <w:top w:w="90" w:type="dxa"/>
              <w:start w:w="100" w:type="dxa"/>
              <w:bottom w:w="90" w:type="dxa"/>
              <w:end w:w="100" w:type="dxa"/>
            </w:tcMar>
          </w:tcPr>
          <w:p>
            <w:pPr>
              <w:spacing w:after="0"/>
            </w:pPr>
            <w:r>
              <w:rPr>
                <w:sz w:val="17"/>
              </w:rPr>
              <w:t>Activo, retirado o inactivo.</w:t>
            </w:r>
          </w:p>
        </w:tc>
      </w:tr>
    </w:tbl>
    <w:p>
      <w:pPr>
        <w:spacing w:after="20"/>
      </w:pPr>
    </w:p>
    <w:p>
      <w:r>
        <w:br w:type="page"/>
      </w:r>
    </w:p>
    <w:p>
      <w:pPr>
        <w:pStyle w:val="Heading2"/>
        <w:keepNext/>
      </w:pPr>
      <w:r>
        <w:t>Tabla encargados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usuario_id</w:t>
            </w:r>
          </w:p>
        </w:tc>
        <w:tc>
          <w:tcPr>
            <w:tcW w:type="dxa" w:w="2088"/>
            <w:vAlign w:val="center"/>
            <w:shd w:fill="F4F7FB"/>
            <w:tcMar>
              <w:top w:w="90" w:type="dxa"/>
              <w:start w:w="100" w:type="dxa"/>
              <w:bottom w:w="90" w:type="dxa"/>
              <w:end w:w="100" w:type="dxa"/>
            </w:tcMar>
          </w:tcPr>
          <w:p>
            <w:pPr>
              <w:spacing w:after="0"/>
            </w:pPr>
            <w:r>
              <w:rPr>
                <w:sz w:val="17"/>
              </w:rPr>
              <w:t>BIGINT NULL</w:t>
            </w:r>
          </w:p>
        </w:tc>
        <w:tc>
          <w:tcPr>
            <w:tcW w:type="dxa" w:w="5184"/>
            <w:vAlign w:val="center"/>
            <w:shd w:fill="F4F7FB"/>
            <w:tcMar>
              <w:top w:w="90" w:type="dxa"/>
              <w:start w:w="100" w:type="dxa"/>
              <w:bottom w:w="90" w:type="dxa"/>
              <w:end w:w="100" w:type="dxa"/>
            </w:tcMar>
          </w:tcPr>
          <w:p>
            <w:pPr>
              <w:spacing w:after="0"/>
            </w:pPr>
            <w:r>
              <w:rPr>
                <w:sz w:val="17"/>
              </w:rPr>
              <w:t>Cuenta de consulta opcional.</w:t>
            </w:r>
          </w:p>
        </w:tc>
      </w:tr>
      <w:tr>
        <w:tc>
          <w:tcPr>
            <w:tcW w:type="dxa" w:w="2232"/>
            <w:vAlign w:val="center"/>
            <w:tcMar>
              <w:top w:w="90" w:type="dxa"/>
              <w:start w:w="100" w:type="dxa"/>
              <w:bottom w:w="90" w:type="dxa"/>
              <w:end w:w="100" w:type="dxa"/>
            </w:tcMar>
          </w:tcPr>
          <w:p>
            <w:pPr>
              <w:spacing w:after="0"/>
            </w:pPr>
            <w:r>
              <w:rPr>
                <w:sz w:val="17"/>
              </w:rPr>
              <w:t>nombre</w:t>
            </w:r>
          </w:p>
        </w:tc>
        <w:tc>
          <w:tcPr>
            <w:tcW w:type="dxa" w:w="2088"/>
            <w:vAlign w:val="center"/>
            <w:tcMar>
              <w:top w:w="90" w:type="dxa"/>
              <w:start w:w="100" w:type="dxa"/>
              <w:bottom w:w="90" w:type="dxa"/>
              <w:end w:w="100" w:type="dxa"/>
            </w:tcMar>
          </w:tcPr>
          <w:p>
            <w:pPr>
              <w:spacing w:after="0"/>
            </w:pPr>
            <w:r>
              <w:rPr>
                <w:sz w:val="17"/>
              </w:rPr>
              <w:t>VARCHAR 150</w:t>
            </w:r>
          </w:p>
        </w:tc>
        <w:tc>
          <w:tcPr>
            <w:tcW w:type="dxa" w:w="5184"/>
            <w:vAlign w:val="center"/>
            <w:tcMar>
              <w:top w:w="90" w:type="dxa"/>
              <w:start w:w="100" w:type="dxa"/>
              <w:bottom w:w="90" w:type="dxa"/>
              <w:end w:w="100" w:type="dxa"/>
            </w:tcMar>
          </w:tcPr>
          <w:p>
            <w:pPr>
              <w:spacing w:after="0"/>
            </w:pPr>
            <w:r>
              <w:rPr>
                <w:sz w:val="17"/>
              </w:rPr>
              <w:t>Nombre completo.</w:t>
            </w:r>
          </w:p>
        </w:tc>
      </w:tr>
      <w:tr>
        <w:tc>
          <w:tcPr>
            <w:tcW w:type="dxa" w:w="2232"/>
            <w:vAlign w:val="center"/>
            <w:shd w:fill="F4F7FB"/>
            <w:tcMar>
              <w:top w:w="90" w:type="dxa"/>
              <w:start w:w="100" w:type="dxa"/>
              <w:bottom w:w="90" w:type="dxa"/>
              <w:end w:w="100" w:type="dxa"/>
            </w:tcMar>
          </w:tcPr>
          <w:p>
            <w:pPr>
              <w:spacing w:after="0"/>
            </w:pPr>
            <w:r>
              <w:rPr>
                <w:sz w:val="17"/>
              </w:rPr>
              <w:t>telefono</w:t>
            </w:r>
          </w:p>
        </w:tc>
        <w:tc>
          <w:tcPr>
            <w:tcW w:type="dxa" w:w="2088"/>
            <w:vAlign w:val="center"/>
            <w:shd w:fill="F4F7FB"/>
            <w:tcMar>
              <w:top w:w="90" w:type="dxa"/>
              <w:start w:w="100" w:type="dxa"/>
              <w:bottom w:w="90" w:type="dxa"/>
              <w:end w:w="100" w:type="dxa"/>
            </w:tcMar>
          </w:tcPr>
          <w:p>
            <w:pPr>
              <w:spacing w:after="0"/>
            </w:pPr>
            <w:r>
              <w:rPr>
                <w:sz w:val="17"/>
              </w:rPr>
              <w:t>VARCHAR 20</w:t>
            </w:r>
          </w:p>
        </w:tc>
        <w:tc>
          <w:tcPr>
            <w:tcW w:type="dxa" w:w="5184"/>
            <w:vAlign w:val="center"/>
            <w:shd w:fill="F4F7FB"/>
            <w:tcMar>
              <w:top w:w="90" w:type="dxa"/>
              <w:start w:w="100" w:type="dxa"/>
              <w:bottom w:w="90" w:type="dxa"/>
              <w:end w:w="100" w:type="dxa"/>
            </w:tcMar>
          </w:tcPr>
          <w:p>
            <w:pPr>
              <w:spacing w:after="0"/>
            </w:pPr>
            <w:r>
              <w:rPr>
                <w:sz w:val="17"/>
              </w:rPr>
              <w:t>Teléfono de contacto.</w:t>
            </w:r>
          </w:p>
        </w:tc>
      </w:tr>
      <w:tr>
        <w:tc>
          <w:tcPr>
            <w:tcW w:type="dxa" w:w="2232"/>
            <w:vAlign w:val="center"/>
            <w:tcMar>
              <w:top w:w="90" w:type="dxa"/>
              <w:start w:w="100" w:type="dxa"/>
              <w:bottom w:w="90" w:type="dxa"/>
              <w:end w:w="100" w:type="dxa"/>
            </w:tcMar>
          </w:tcPr>
          <w:p>
            <w:pPr>
              <w:spacing w:after="0"/>
            </w:pPr>
            <w:r>
              <w:rPr>
                <w:sz w:val="17"/>
              </w:rPr>
              <w:t>correo</w:t>
            </w:r>
          </w:p>
        </w:tc>
        <w:tc>
          <w:tcPr>
            <w:tcW w:type="dxa" w:w="2088"/>
            <w:vAlign w:val="center"/>
            <w:tcMar>
              <w:top w:w="90" w:type="dxa"/>
              <w:start w:w="100" w:type="dxa"/>
              <w:bottom w:w="90" w:type="dxa"/>
              <w:end w:w="100" w:type="dxa"/>
            </w:tcMar>
          </w:tcPr>
          <w:p>
            <w:pPr>
              <w:spacing w:after="0"/>
            </w:pPr>
            <w:r>
              <w:rPr>
                <w:sz w:val="17"/>
              </w:rPr>
              <w:t>VARCHAR 150 NULL</w:t>
            </w:r>
          </w:p>
        </w:tc>
        <w:tc>
          <w:tcPr>
            <w:tcW w:type="dxa" w:w="5184"/>
            <w:vAlign w:val="center"/>
            <w:tcMar>
              <w:top w:w="90" w:type="dxa"/>
              <w:start w:w="100" w:type="dxa"/>
              <w:bottom w:w="90" w:type="dxa"/>
              <w:end w:w="100" w:type="dxa"/>
            </w:tcMar>
          </w:tcPr>
          <w:p>
            <w:pPr>
              <w:spacing w:after="0"/>
            </w:pPr>
            <w:r>
              <w:rPr>
                <w:sz w:val="17"/>
              </w:rPr>
              <w:t>Correo opcional.</w:t>
            </w:r>
          </w:p>
        </w:tc>
      </w:tr>
      <w:tr>
        <w:tc>
          <w:tcPr>
            <w:tcW w:type="dxa" w:w="2232"/>
            <w:vAlign w:val="center"/>
            <w:shd w:fill="F4F7FB"/>
            <w:tcMar>
              <w:top w:w="90" w:type="dxa"/>
              <w:start w:w="100" w:type="dxa"/>
              <w:bottom w:w="90" w:type="dxa"/>
              <w:end w:w="100" w:type="dxa"/>
            </w:tcMar>
          </w:tcPr>
          <w:p>
            <w:pPr>
              <w:spacing w:after="0"/>
            </w:pPr>
            <w:r>
              <w:rPr>
                <w:sz w:val="17"/>
              </w:rPr>
              <w:t>direccion</w:t>
            </w:r>
          </w:p>
        </w:tc>
        <w:tc>
          <w:tcPr>
            <w:tcW w:type="dxa" w:w="2088"/>
            <w:vAlign w:val="center"/>
            <w:shd w:fill="F4F7FB"/>
            <w:tcMar>
              <w:top w:w="90" w:type="dxa"/>
              <w:start w:w="100" w:type="dxa"/>
              <w:bottom w:w="90" w:type="dxa"/>
              <w:end w:w="100" w:type="dxa"/>
            </w:tcMar>
          </w:tcPr>
          <w:p>
            <w:pPr>
              <w:spacing w:after="0"/>
            </w:pPr>
            <w:r>
              <w:rPr>
                <w:sz w:val="17"/>
              </w:rPr>
              <w:t>TEXT NULL</w:t>
            </w:r>
          </w:p>
        </w:tc>
        <w:tc>
          <w:tcPr>
            <w:tcW w:type="dxa" w:w="5184"/>
            <w:vAlign w:val="center"/>
            <w:shd w:fill="F4F7FB"/>
            <w:tcMar>
              <w:top w:w="90" w:type="dxa"/>
              <w:start w:w="100" w:type="dxa"/>
              <w:bottom w:w="90" w:type="dxa"/>
              <w:end w:w="100" w:type="dxa"/>
            </w:tcMar>
          </w:tcPr>
          <w:p>
            <w:pPr>
              <w:spacing w:after="0"/>
            </w:pPr>
            <w:r>
              <w:rPr>
                <w:sz w:val="17"/>
              </w:rPr>
              <w:t>Dirección opcional.</w:t>
            </w:r>
          </w:p>
        </w:tc>
      </w:tr>
    </w:tbl>
    <w:p>
      <w:pPr>
        <w:spacing w:after="20"/>
      </w:pPr>
    </w:p>
    <w:p>
      <w:r>
        <w:br w:type="page"/>
      </w:r>
    </w:p>
    <w:p>
      <w:pPr>
        <w:pStyle w:val="Heading2"/>
        <w:keepNext/>
      </w:pPr>
      <w:r>
        <w:t>Tabla estudiante_encargado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estudiante_id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Estudiante relacionado.</w:t>
            </w:r>
          </w:p>
        </w:tc>
      </w:tr>
      <w:tr>
        <w:tc>
          <w:tcPr>
            <w:tcW w:type="dxa" w:w="2232"/>
            <w:vAlign w:val="center"/>
            <w:shd w:fill="F4F7FB"/>
            <w:tcMar>
              <w:top w:w="90" w:type="dxa"/>
              <w:start w:w="100" w:type="dxa"/>
              <w:bottom w:w="90" w:type="dxa"/>
              <w:end w:w="100" w:type="dxa"/>
            </w:tcMar>
          </w:tcPr>
          <w:p>
            <w:pPr>
              <w:spacing w:after="0"/>
            </w:pPr>
            <w:r>
              <w:rPr>
                <w:sz w:val="17"/>
              </w:rPr>
              <w:t>encargado_id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Encargado relacionado.</w:t>
            </w:r>
          </w:p>
        </w:tc>
      </w:tr>
      <w:tr>
        <w:tc>
          <w:tcPr>
            <w:tcW w:type="dxa" w:w="2232"/>
            <w:vAlign w:val="center"/>
            <w:tcMar>
              <w:top w:w="90" w:type="dxa"/>
              <w:start w:w="100" w:type="dxa"/>
              <w:bottom w:w="90" w:type="dxa"/>
              <w:end w:w="100" w:type="dxa"/>
            </w:tcMar>
          </w:tcPr>
          <w:p>
            <w:pPr>
              <w:spacing w:after="0"/>
            </w:pPr>
            <w:r>
              <w:rPr>
                <w:sz w:val="17"/>
              </w:rPr>
              <w:t>parentesco</w:t>
            </w:r>
          </w:p>
        </w:tc>
        <w:tc>
          <w:tcPr>
            <w:tcW w:type="dxa" w:w="2088"/>
            <w:vAlign w:val="center"/>
            <w:tcMar>
              <w:top w:w="90" w:type="dxa"/>
              <w:start w:w="100" w:type="dxa"/>
              <w:bottom w:w="90" w:type="dxa"/>
              <w:end w:w="100" w:type="dxa"/>
            </w:tcMar>
          </w:tcPr>
          <w:p>
            <w:pPr>
              <w:spacing w:after="0"/>
            </w:pPr>
            <w:r>
              <w:rPr>
                <w:sz w:val="17"/>
              </w:rPr>
              <w:t>VARCHAR 50</w:t>
            </w:r>
          </w:p>
        </w:tc>
        <w:tc>
          <w:tcPr>
            <w:tcW w:type="dxa" w:w="5184"/>
            <w:vAlign w:val="center"/>
            <w:tcMar>
              <w:top w:w="90" w:type="dxa"/>
              <w:start w:w="100" w:type="dxa"/>
              <w:bottom w:w="90" w:type="dxa"/>
              <w:end w:w="100" w:type="dxa"/>
            </w:tcMar>
          </w:tcPr>
          <w:p>
            <w:pPr>
              <w:spacing w:after="0"/>
            </w:pPr>
            <w:r>
              <w:rPr>
                <w:sz w:val="17"/>
              </w:rPr>
              <w:t>Relación con el estudiante.</w:t>
            </w:r>
          </w:p>
        </w:tc>
      </w:tr>
      <w:tr>
        <w:tc>
          <w:tcPr>
            <w:tcW w:type="dxa" w:w="2232"/>
            <w:vAlign w:val="center"/>
            <w:shd w:fill="F4F7FB"/>
            <w:tcMar>
              <w:top w:w="90" w:type="dxa"/>
              <w:start w:w="100" w:type="dxa"/>
              <w:bottom w:w="90" w:type="dxa"/>
              <w:end w:w="100" w:type="dxa"/>
            </w:tcMar>
          </w:tcPr>
          <w:p>
            <w:pPr>
              <w:spacing w:after="0"/>
            </w:pPr>
            <w:r>
              <w:rPr>
                <w:sz w:val="17"/>
              </w:rPr>
              <w:t>contacto_principal</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Indica el contacto principal.</w:t>
            </w:r>
          </w:p>
        </w:tc>
      </w:tr>
      <w:tr>
        <w:tc>
          <w:tcPr>
            <w:tcW w:type="dxa" w:w="2232"/>
            <w:vAlign w:val="center"/>
            <w:tcMar>
              <w:top w:w="90" w:type="dxa"/>
              <w:start w:w="100" w:type="dxa"/>
              <w:bottom w:w="90" w:type="dxa"/>
              <w:end w:w="100" w:type="dxa"/>
            </w:tcMar>
          </w:tcPr>
          <w:p>
            <w:pPr>
              <w:spacing w:after="0"/>
            </w:pPr>
            <w:r>
              <w:rPr>
                <w:sz w:val="17"/>
              </w:rPr>
              <w:t>contacto_emergencia</w:t>
            </w:r>
          </w:p>
        </w:tc>
        <w:tc>
          <w:tcPr>
            <w:tcW w:type="dxa" w:w="2088"/>
            <w:vAlign w:val="center"/>
            <w:tcMar>
              <w:top w:w="90" w:type="dxa"/>
              <w:start w:w="100" w:type="dxa"/>
              <w:bottom w:w="90" w:type="dxa"/>
              <w:end w:w="100" w:type="dxa"/>
            </w:tcMar>
          </w:tcPr>
          <w:p>
            <w:pPr>
              <w:spacing w:after="0"/>
            </w:pPr>
            <w:r>
              <w:rPr>
                <w:sz w:val="17"/>
              </w:rPr>
              <w:t>BOOLEAN</w:t>
            </w:r>
          </w:p>
        </w:tc>
        <w:tc>
          <w:tcPr>
            <w:tcW w:type="dxa" w:w="5184"/>
            <w:vAlign w:val="center"/>
            <w:tcMar>
              <w:top w:w="90" w:type="dxa"/>
              <w:start w:w="100" w:type="dxa"/>
              <w:bottom w:w="90" w:type="dxa"/>
              <w:end w:w="100" w:type="dxa"/>
            </w:tcMar>
          </w:tcPr>
          <w:p>
            <w:pPr>
              <w:spacing w:after="0"/>
            </w:pPr>
            <w:r>
              <w:rPr>
                <w:sz w:val="17"/>
              </w:rPr>
              <w:t>Indica contacto de emergencia.</w:t>
            </w:r>
          </w:p>
        </w:tc>
      </w:tr>
      <w:tr>
        <w:tc>
          <w:tcPr>
            <w:tcW w:type="dxa" w:w="2232"/>
            <w:vAlign w:val="center"/>
            <w:shd w:fill="F4F7FB"/>
            <w:tcMar>
              <w:top w:w="90" w:type="dxa"/>
              <w:start w:w="100" w:type="dxa"/>
              <w:bottom w:w="90" w:type="dxa"/>
              <w:end w:w="100" w:type="dxa"/>
            </w:tcMar>
          </w:tcPr>
          <w:p>
            <w:pPr>
              <w:spacing w:after="0"/>
            </w:pPr>
            <w:r>
              <w:rPr>
                <w:sz w:val="17"/>
              </w:rPr>
              <w:t>autorizado_recoger</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Autoriza recoger al estudiante.</w:t>
            </w:r>
          </w:p>
        </w:tc>
      </w:tr>
    </w:tbl>
    <w:p>
      <w:pPr>
        <w:spacing w:after="20"/>
      </w:pPr>
    </w:p>
    <w:p>
      <w:pPr>
        <w:pStyle w:val="Heading2"/>
        <w:keepNext/>
      </w:pPr>
      <w:r>
        <w:t>Tabla personas_autorizadas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estudiante_id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Estudiante relacionado.</w:t>
            </w:r>
          </w:p>
        </w:tc>
      </w:tr>
      <w:tr>
        <w:tc>
          <w:tcPr>
            <w:tcW w:type="dxa" w:w="2232"/>
            <w:vAlign w:val="center"/>
            <w:tcMar>
              <w:top w:w="90" w:type="dxa"/>
              <w:start w:w="100" w:type="dxa"/>
              <w:bottom w:w="90" w:type="dxa"/>
              <w:end w:w="100" w:type="dxa"/>
            </w:tcMar>
          </w:tcPr>
          <w:p>
            <w:pPr>
              <w:spacing w:after="0"/>
            </w:pPr>
            <w:r>
              <w:rPr>
                <w:sz w:val="17"/>
              </w:rPr>
              <w:t>nombre</w:t>
            </w:r>
          </w:p>
        </w:tc>
        <w:tc>
          <w:tcPr>
            <w:tcW w:type="dxa" w:w="2088"/>
            <w:vAlign w:val="center"/>
            <w:tcMar>
              <w:top w:w="90" w:type="dxa"/>
              <w:start w:w="100" w:type="dxa"/>
              <w:bottom w:w="90" w:type="dxa"/>
              <w:end w:w="100" w:type="dxa"/>
            </w:tcMar>
          </w:tcPr>
          <w:p>
            <w:pPr>
              <w:spacing w:after="0"/>
            </w:pPr>
            <w:r>
              <w:rPr>
                <w:sz w:val="17"/>
              </w:rPr>
              <w:t>VARCHAR 150</w:t>
            </w:r>
          </w:p>
        </w:tc>
        <w:tc>
          <w:tcPr>
            <w:tcW w:type="dxa" w:w="5184"/>
            <w:vAlign w:val="center"/>
            <w:tcMar>
              <w:top w:w="90" w:type="dxa"/>
              <w:start w:w="100" w:type="dxa"/>
              <w:bottom w:w="90" w:type="dxa"/>
              <w:end w:w="100" w:type="dxa"/>
            </w:tcMar>
          </w:tcPr>
          <w:p>
            <w:pPr>
              <w:spacing w:after="0"/>
            </w:pPr>
            <w:r>
              <w:rPr>
                <w:sz w:val="17"/>
              </w:rPr>
              <w:t>Nombre completo.</w:t>
            </w:r>
          </w:p>
        </w:tc>
      </w:tr>
      <w:tr>
        <w:tc>
          <w:tcPr>
            <w:tcW w:type="dxa" w:w="2232"/>
            <w:vAlign w:val="center"/>
            <w:shd w:fill="F4F7FB"/>
            <w:tcMar>
              <w:top w:w="90" w:type="dxa"/>
              <w:start w:w="100" w:type="dxa"/>
              <w:bottom w:w="90" w:type="dxa"/>
              <w:end w:w="100" w:type="dxa"/>
            </w:tcMar>
          </w:tcPr>
          <w:p>
            <w:pPr>
              <w:spacing w:after="0"/>
            </w:pPr>
            <w:r>
              <w:rPr>
                <w:sz w:val="17"/>
              </w:rPr>
              <w:t>parentesco</w:t>
            </w:r>
          </w:p>
        </w:tc>
        <w:tc>
          <w:tcPr>
            <w:tcW w:type="dxa" w:w="2088"/>
            <w:vAlign w:val="center"/>
            <w:shd w:fill="F4F7FB"/>
            <w:tcMar>
              <w:top w:w="90" w:type="dxa"/>
              <w:start w:w="100" w:type="dxa"/>
              <w:bottom w:w="90" w:type="dxa"/>
              <w:end w:w="100" w:type="dxa"/>
            </w:tcMar>
          </w:tcPr>
          <w:p>
            <w:pPr>
              <w:spacing w:after="0"/>
            </w:pPr>
            <w:r>
              <w:rPr>
                <w:sz w:val="17"/>
              </w:rPr>
              <w:t>VARCHAR 50</w:t>
            </w:r>
          </w:p>
        </w:tc>
        <w:tc>
          <w:tcPr>
            <w:tcW w:type="dxa" w:w="5184"/>
            <w:vAlign w:val="center"/>
            <w:shd w:fill="F4F7FB"/>
            <w:tcMar>
              <w:top w:w="90" w:type="dxa"/>
              <w:start w:w="100" w:type="dxa"/>
              <w:bottom w:w="90" w:type="dxa"/>
              <w:end w:w="100" w:type="dxa"/>
            </w:tcMar>
          </w:tcPr>
          <w:p>
            <w:pPr>
              <w:spacing w:after="0"/>
            </w:pPr>
            <w:r>
              <w:rPr>
                <w:sz w:val="17"/>
              </w:rPr>
              <w:t>Relación con el estudiante.</w:t>
            </w:r>
          </w:p>
        </w:tc>
      </w:tr>
      <w:tr>
        <w:tc>
          <w:tcPr>
            <w:tcW w:type="dxa" w:w="2232"/>
            <w:vAlign w:val="center"/>
            <w:tcMar>
              <w:top w:w="90" w:type="dxa"/>
              <w:start w:w="100" w:type="dxa"/>
              <w:bottom w:w="90" w:type="dxa"/>
              <w:end w:w="100" w:type="dxa"/>
            </w:tcMar>
          </w:tcPr>
          <w:p>
            <w:pPr>
              <w:spacing w:after="0"/>
            </w:pPr>
            <w:r>
              <w:rPr>
                <w:sz w:val="17"/>
              </w:rPr>
              <w:t>telefono</w:t>
            </w:r>
          </w:p>
        </w:tc>
        <w:tc>
          <w:tcPr>
            <w:tcW w:type="dxa" w:w="2088"/>
            <w:vAlign w:val="center"/>
            <w:tcMar>
              <w:top w:w="90" w:type="dxa"/>
              <w:start w:w="100" w:type="dxa"/>
              <w:bottom w:w="90" w:type="dxa"/>
              <w:end w:w="100" w:type="dxa"/>
            </w:tcMar>
          </w:tcPr>
          <w:p>
            <w:pPr>
              <w:spacing w:after="0"/>
            </w:pPr>
            <w:r>
              <w:rPr>
                <w:sz w:val="17"/>
              </w:rPr>
              <w:t>VARCHAR 20 NULL</w:t>
            </w:r>
          </w:p>
        </w:tc>
        <w:tc>
          <w:tcPr>
            <w:tcW w:type="dxa" w:w="5184"/>
            <w:vAlign w:val="center"/>
            <w:tcMar>
              <w:top w:w="90" w:type="dxa"/>
              <w:start w:w="100" w:type="dxa"/>
              <w:bottom w:w="90" w:type="dxa"/>
              <w:end w:w="100" w:type="dxa"/>
            </w:tcMar>
          </w:tcPr>
          <w:p>
            <w:pPr>
              <w:spacing w:after="0"/>
            </w:pPr>
            <w:r>
              <w:rPr>
                <w:sz w:val="17"/>
              </w:rPr>
              <w:t>Contacto opcional.</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Estado de la autorización.</w:t>
            </w:r>
          </w:p>
        </w:tc>
      </w:tr>
    </w:tbl>
    <w:p>
      <w:pPr>
        <w:spacing w:after="20"/>
      </w:pPr>
    </w:p>
    <w:p>
      <w:r>
        <w:br w:type="page"/>
      </w:r>
    </w:p>
    <w:p>
      <w:pPr>
        <w:pStyle w:val="Heading2"/>
        <w:keepNext/>
      </w:pPr>
      <w:r>
        <w:t>Tabla asignaciones_escolares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estudiante_id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Estudiante.</w:t>
            </w:r>
          </w:p>
        </w:tc>
      </w:tr>
      <w:tr>
        <w:tc>
          <w:tcPr>
            <w:tcW w:type="dxa" w:w="2232"/>
            <w:vAlign w:val="center"/>
            <w:tcMar>
              <w:top w:w="90" w:type="dxa"/>
              <w:start w:w="100" w:type="dxa"/>
              <w:bottom w:w="90" w:type="dxa"/>
              <w:end w:w="100" w:type="dxa"/>
            </w:tcMar>
          </w:tcPr>
          <w:p>
            <w:pPr>
              <w:spacing w:after="0"/>
            </w:pPr>
            <w:r>
              <w:rPr>
                <w:sz w:val="17"/>
              </w:rPr>
              <w:t>grupo_id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Grupo asignado.</w:t>
            </w:r>
          </w:p>
        </w:tc>
      </w:tr>
      <w:tr>
        <w:tc>
          <w:tcPr>
            <w:tcW w:type="dxa" w:w="2232"/>
            <w:vAlign w:val="center"/>
            <w:shd w:fill="F4F7FB"/>
            <w:tcMar>
              <w:top w:w="90" w:type="dxa"/>
              <w:start w:w="100" w:type="dxa"/>
              <w:bottom w:w="90" w:type="dxa"/>
              <w:end w:w="100" w:type="dxa"/>
            </w:tcMar>
          </w:tcPr>
          <w:p>
            <w:pPr>
              <w:spacing w:after="0"/>
            </w:pPr>
            <w:r>
              <w:rPr>
                <w:sz w:val="17"/>
              </w:rPr>
              <w:t>fecha_asignacion</w:t>
            </w:r>
          </w:p>
        </w:tc>
        <w:tc>
          <w:tcPr>
            <w:tcW w:type="dxa" w:w="2088"/>
            <w:vAlign w:val="center"/>
            <w:shd w:fill="F4F7FB"/>
            <w:tcMar>
              <w:top w:w="90" w:type="dxa"/>
              <w:start w:w="100" w:type="dxa"/>
              <w:bottom w:w="90" w:type="dxa"/>
              <w:end w:w="100" w:type="dxa"/>
            </w:tcMar>
          </w:tcPr>
          <w:p>
            <w:pPr>
              <w:spacing w:after="0"/>
            </w:pPr>
            <w:r>
              <w:rPr>
                <w:sz w:val="17"/>
              </w:rPr>
              <w:t>DATE</w:t>
            </w:r>
          </w:p>
        </w:tc>
        <w:tc>
          <w:tcPr>
            <w:tcW w:type="dxa" w:w="5184"/>
            <w:vAlign w:val="center"/>
            <w:shd w:fill="F4F7FB"/>
            <w:tcMar>
              <w:top w:w="90" w:type="dxa"/>
              <w:start w:w="100" w:type="dxa"/>
              <w:bottom w:w="90" w:type="dxa"/>
              <w:end w:w="100" w:type="dxa"/>
            </w:tcMar>
          </w:tcPr>
          <w:p>
            <w:pPr>
              <w:spacing w:after="0"/>
            </w:pPr>
            <w:r>
              <w:rPr>
                <w:sz w:val="17"/>
              </w:rPr>
              <w:t>Fecha del registro.</w:t>
            </w:r>
          </w:p>
        </w:tc>
      </w:tr>
      <w:tr>
        <w:tc>
          <w:tcPr>
            <w:tcW w:type="dxa" w:w="2232"/>
            <w:vAlign w:val="center"/>
            <w:tcMar>
              <w:top w:w="90" w:type="dxa"/>
              <w:start w:w="100" w:type="dxa"/>
              <w:bottom w:w="90" w:type="dxa"/>
              <w:end w:w="100" w:type="dxa"/>
            </w:tcMar>
          </w:tcPr>
          <w:p>
            <w:pPr>
              <w:spacing w:after="0"/>
            </w:pPr>
            <w:r>
              <w:rPr>
                <w:sz w:val="17"/>
              </w:rPr>
              <w:t>estado</w:t>
            </w:r>
          </w:p>
        </w:tc>
        <w:tc>
          <w:tcPr>
            <w:tcW w:type="dxa" w:w="2088"/>
            <w:vAlign w:val="center"/>
            <w:tcMar>
              <w:top w:w="90" w:type="dxa"/>
              <w:start w:w="100" w:type="dxa"/>
              <w:bottom w:w="90" w:type="dxa"/>
              <w:end w:w="100" w:type="dxa"/>
            </w:tcMar>
          </w:tcPr>
          <w:p>
            <w:pPr>
              <w:spacing w:after="0"/>
            </w:pPr>
            <w:r>
              <w:rPr>
                <w:sz w:val="17"/>
              </w:rPr>
              <w:t>VARCHAR 20</w:t>
            </w:r>
          </w:p>
        </w:tc>
        <w:tc>
          <w:tcPr>
            <w:tcW w:type="dxa" w:w="5184"/>
            <w:vAlign w:val="center"/>
            <w:tcMar>
              <w:top w:w="90" w:type="dxa"/>
              <w:start w:w="100" w:type="dxa"/>
              <w:bottom w:w="90" w:type="dxa"/>
              <w:end w:w="100" w:type="dxa"/>
            </w:tcMar>
          </w:tcPr>
          <w:p>
            <w:pPr>
              <w:spacing w:after="0"/>
            </w:pPr>
            <w:r>
              <w:rPr>
                <w:sz w:val="17"/>
              </w:rPr>
              <w:t>Activa, trasladada o finalizada.</w:t>
            </w:r>
          </w:p>
        </w:tc>
      </w:tr>
    </w:tbl>
    <w:p>
      <w:pPr>
        <w:spacing w:after="20"/>
      </w:pPr>
    </w:p>
    <w:p>
      <w:pPr>
        <w:pStyle w:val="Heading2"/>
        <w:keepNext/>
      </w:pPr>
      <w:r>
        <w:t>Tabla asistencias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asignacion_id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Estudiante dentro del grupo.</w:t>
            </w:r>
          </w:p>
        </w:tc>
      </w:tr>
      <w:tr>
        <w:tc>
          <w:tcPr>
            <w:tcW w:type="dxa" w:w="2232"/>
            <w:vAlign w:val="center"/>
            <w:tcMar>
              <w:top w:w="90" w:type="dxa"/>
              <w:start w:w="100" w:type="dxa"/>
              <w:bottom w:w="90" w:type="dxa"/>
              <w:end w:w="100" w:type="dxa"/>
            </w:tcMar>
          </w:tcPr>
          <w:p>
            <w:pPr>
              <w:spacing w:after="0"/>
            </w:pPr>
            <w:r>
              <w:rPr>
                <w:sz w:val="17"/>
              </w:rPr>
              <w:t>registrado_por</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Usuario responsable.</w:t>
            </w:r>
          </w:p>
        </w:tc>
      </w:tr>
      <w:tr>
        <w:tc>
          <w:tcPr>
            <w:tcW w:type="dxa" w:w="2232"/>
            <w:vAlign w:val="center"/>
            <w:shd w:fill="F4F7FB"/>
            <w:tcMar>
              <w:top w:w="90" w:type="dxa"/>
              <w:start w:w="100" w:type="dxa"/>
              <w:bottom w:w="90" w:type="dxa"/>
              <w:end w:w="100" w:type="dxa"/>
            </w:tcMar>
          </w:tcPr>
          <w:p>
            <w:pPr>
              <w:spacing w:after="0"/>
            </w:pPr>
            <w:r>
              <w:rPr>
                <w:sz w:val="17"/>
              </w:rPr>
              <w:t>fecha</w:t>
            </w:r>
          </w:p>
        </w:tc>
        <w:tc>
          <w:tcPr>
            <w:tcW w:type="dxa" w:w="2088"/>
            <w:vAlign w:val="center"/>
            <w:shd w:fill="F4F7FB"/>
            <w:tcMar>
              <w:top w:w="90" w:type="dxa"/>
              <w:start w:w="100" w:type="dxa"/>
              <w:bottom w:w="90" w:type="dxa"/>
              <w:end w:w="100" w:type="dxa"/>
            </w:tcMar>
          </w:tcPr>
          <w:p>
            <w:pPr>
              <w:spacing w:after="0"/>
            </w:pPr>
            <w:r>
              <w:rPr>
                <w:sz w:val="17"/>
              </w:rPr>
              <w:t>DATE</w:t>
            </w:r>
          </w:p>
        </w:tc>
        <w:tc>
          <w:tcPr>
            <w:tcW w:type="dxa" w:w="5184"/>
            <w:vAlign w:val="center"/>
            <w:shd w:fill="F4F7FB"/>
            <w:tcMar>
              <w:top w:w="90" w:type="dxa"/>
              <w:start w:w="100" w:type="dxa"/>
              <w:bottom w:w="90" w:type="dxa"/>
              <w:end w:w="100" w:type="dxa"/>
            </w:tcMar>
          </w:tcPr>
          <w:p>
            <w:pPr>
              <w:spacing w:after="0"/>
            </w:pPr>
            <w:r>
              <w:rPr>
                <w:sz w:val="17"/>
              </w:rPr>
              <w:t>Fecha de asistencia.</w:t>
            </w:r>
          </w:p>
        </w:tc>
      </w:tr>
      <w:tr>
        <w:tc>
          <w:tcPr>
            <w:tcW w:type="dxa" w:w="2232"/>
            <w:vAlign w:val="center"/>
            <w:tcMar>
              <w:top w:w="90" w:type="dxa"/>
              <w:start w:w="100" w:type="dxa"/>
              <w:bottom w:w="90" w:type="dxa"/>
              <w:end w:w="100" w:type="dxa"/>
            </w:tcMar>
          </w:tcPr>
          <w:p>
            <w:pPr>
              <w:spacing w:after="0"/>
            </w:pPr>
            <w:r>
              <w:rPr>
                <w:sz w:val="17"/>
              </w:rPr>
              <w:t>estado</w:t>
            </w:r>
          </w:p>
        </w:tc>
        <w:tc>
          <w:tcPr>
            <w:tcW w:type="dxa" w:w="2088"/>
            <w:vAlign w:val="center"/>
            <w:tcMar>
              <w:top w:w="90" w:type="dxa"/>
              <w:start w:w="100" w:type="dxa"/>
              <w:bottom w:w="90" w:type="dxa"/>
              <w:end w:w="100" w:type="dxa"/>
            </w:tcMar>
          </w:tcPr>
          <w:p>
            <w:pPr>
              <w:spacing w:after="0"/>
            </w:pPr>
            <w:r>
              <w:rPr>
                <w:sz w:val="17"/>
              </w:rPr>
              <w:t>VARCHAR 20</w:t>
            </w:r>
          </w:p>
        </w:tc>
        <w:tc>
          <w:tcPr>
            <w:tcW w:type="dxa" w:w="5184"/>
            <w:vAlign w:val="center"/>
            <w:tcMar>
              <w:top w:w="90" w:type="dxa"/>
              <w:start w:w="100" w:type="dxa"/>
              <w:bottom w:w="90" w:type="dxa"/>
              <w:end w:w="100" w:type="dxa"/>
            </w:tcMar>
          </w:tcPr>
          <w:p>
            <w:pPr>
              <w:spacing w:after="0"/>
            </w:pPr>
            <w:r>
              <w:rPr>
                <w:sz w:val="17"/>
              </w:rPr>
              <w:t>Presente, ausente, tarde o justificado.</w:t>
            </w:r>
          </w:p>
        </w:tc>
      </w:tr>
      <w:tr>
        <w:tc>
          <w:tcPr>
            <w:tcW w:type="dxa" w:w="2232"/>
            <w:vAlign w:val="center"/>
            <w:shd w:fill="F4F7FB"/>
            <w:tcMar>
              <w:top w:w="90" w:type="dxa"/>
              <w:start w:w="100" w:type="dxa"/>
              <w:bottom w:w="90" w:type="dxa"/>
              <w:end w:w="100" w:type="dxa"/>
            </w:tcMar>
          </w:tcPr>
          <w:p>
            <w:pPr>
              <w:spacing w:after="0"/>
            </w:pPr>
            <w:r>
              <w:rPr>
                <w:sz w:val="17"/>
              </w:rPr>
              <w:t>observacion</w:t>
            </w:r>
          </w:p>
        </w:tc>
        <w:tc>
          <w:tcPr>
            <w:tcW w:type="dxa" w:w="2088"/>
            <w:vAlign w:val="center"/>
            <w:shd w:fill="F4F7FB"/>
            <w:tcMar>
              <w:top w:w="90" w:type="dxa"/>
              <w:start w:w="100" w:type="dxa"/>
              <w:bottom w:w="90" w:type="dxa"/>
              <w:end w:w="100" w:type="dxa"/>
            </w:tcMar>
          </w:tcPr>
          <w:p>
            <w:pPr>
              <w:spacing w:after="0"/>
            </w:pPr>
            <w:r>
              <w:rPr>
                <w:sz w:val="17"/>
              </w:rPr>
              <w:t>TEXT NULL</w:t>
            </w:r>
          </w:p>
        </w:tc>
        <w:tc>
          <w:tcPr>
            <w:tcW w:type="dxa" w:w="5184"/>
            <w:vAlign w:val="center"/>
            <w:shd w:fill="F4F7FB"/>
            <w:tcMar>
              <w:top w:w="90" w:type="dxa"/>
              <w:start w:w="100" w:type="dxa"/>
              <w:bottom w:w="90" w:type="dxa"/>
              <w:end w:w="100" w:type="dxa"/>
            </w:tcMar>
          </w:tcPr>
          <w:p>
            <w:pPr>
              <w:spacing w:after="0"/>
            </w:pPr>
            <w:r>
              <w:rPr>
                <w:sz w:val="17"/>
              </w:rPr>
              <w:t>Comentario opcional.</w:t>
            </w:r>
          </w:p>
        </w:tc>
      </w:tr>
    </w:tbl>
    <w:p>
      <w:pPr>
        <w:spacing w:after="20"/>
      </w:pPr>
    </w:p>
    <w:p>
      <w:r>
        <w:br w:type="page"/>
      </w:r>
    </w:p>
    <w:p>
      <w:pPr>
        <w:pStyle w:val="Heading2"/>
        <w:keepNext/>
      </w:pPr>
      <w:r>
        <w:t>Tabla periodos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ciclo_id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Ciclo escolar.</w:t>
            </w:r>
          </w:p>
        </w:tc>
      </w:tr>
      <w:tr>
        <w:tc>
          <w:tcPr>
            <w:tcW w:type="dxa" w:w="2232"/>
            <w:vAlign w:val="center"/>
            <w:tcMar>
              <w:top w:w="90" w:type="dxa"/>
              <w:start w:w="100" w:type="dxa"/>
              <w:bottom w:w="90" w:type="dxa"/>
              <w:end w:w="100" w:type="dxa"/>
            </w:tcMar>
          </w:tcPr>
          <w:p>
            <w:pPr>
              <w:spacing w:after="0"/>
            </w:pPr>
            <w:r>
              <w:rPr>
                <w:sz w:val="17"/>
              </w:rPr>
              <w:t>nombre</w:t>
            </w:r>
          </w:p>
        </w:tc>
        <w:tc>
          <w:tcPr>
            <w:tcW w:type="dxa" w:w="2088"/>
            <w:vAlign w:val="center"/>
            <w:tcMar>
              <w:top w:w="90" w:type="dxa"/>
              <w:start w:w="100" w:type="dxa"/>
              <w:bottom w:w="90" w:type="dxa"/>
              <w:end w:w="100" w:type="dxa"/>
            </w:tcMar>
          </w:tcPr>
          <w:p>
            <w:pPr>
              <w:spacing w:after="0"/>
            </w:pPr>
            <w:r>
              <w:rPr>
                <w:sz w:val="17"/>
              </w:rPr>
              <w:t>VARCHAR 80</w:t>
            </w:r>
          </w:p>
        </w:tc>
        <w:tc>
          <w:tcPr>
            <w:tcW w:type="dxa" w:w="5184"/>
            <w:vAlign w:val="center"/>
            <w:tcMar>
              <w:top w:w="90" w:type="dxa"/>
              <w:start w:w="100" w:type="dxa"/>
              <w:bottom w:w="90" w:type="dxa"/>
              <w:end w:w="100" w:type="dxa"/>
            </w:tcMar>
          </w:tcPr>
          <w:p>
            <w:pPr>
              <w:spacing w:after="0"/>
            </w:pPr>
            <w:r>
              <w:rPr>
                <w:sz w:val="17"/>
              </w:rPr>
              <w:t>Nombre del período.</w:t>
            </w:r>
          </w:p>
        </w:tc>
      </w:tr>
      <w:tr>
        <w:tc>
          <w:tcPr>
            <w:tcW w:type="dxa" w:w="2232"/>
            <w:vAlign w:val="center"/>
            <w:shd w:fill="F4F7FB"/>
            <w:tcMar>
              <w:top w:w="90" w:type="dxa"/>
              <w:start w:w="100" w:type="dxa"/>
              <w:bottom w:w="90" w:type="dxa"/>
              <w:end w:w="100" w:type="dxa"/>
            </w:tcMar>
          </w:tcPr>
          <w:p>
            <w:pPr>
              <w:spacing w:after="0"/>
            </w:pPr>
            <w:r>
              <w:rPr>
                <w:sz w:val="17"/>
              </w:rPr>
              <w:t>fecha_inicio</w:t>
            </w:r>
          </w:p>
        </w:tc>
        <w:tc>
          <w:tcPr>
            <w:tcW w:type="dxa" w:w="2088"/>
            <w:vAlign w:val="center"/>
            <w:shd w:fill="F4F7FB"/>
            <w:tcMar>
              <w:top w:w="90" w:type="dxa"/>
              <w:start w:w="100" w:type="dxa"/>
              <w:bottom w:w="90" w:type="dxa"/>
              <w:end w:w="100" w:type="dxa"/>
            </w:tcMar>
          </w:tcPr>
          <w:p>
            <w:pPr>
              <w:spacing w:after="0"/>
            </w:pPr>
            <w:r>
              <w:rPr>
                <w:sz w:val="17"/>
              </w:rPr>
              <w:t>DATE</w:t>
            </w:r>
          </w:p>
        </w:tc>
        <w:tc>
          <w:tcPr>
            <w:tcW w:type="dxa" w:w="5184"/>
            <w:vAlign w:val="center"/>
            <w:shd w:fill="F4F7FB"/>
            <w:tcMar>
              <w:top w:w="90" w:type="dxa"/>
              <w:start w:w="100" w:type="dxa"/>
              <w:bottom w:w="90" w:type="dxa"/>
              <w:end w:w="100" w:type="dxa"/>
            </w:tcMar>
          </w:tcPr>
          <w:p>
            <w:pPr>
              <w:spacing w:after="0"/>
            </w:pPr>
            <w:r>
              <w:rPr>
                <w:sz w:val="17"/>
              </w:rPr>
              <w:t>Inicio.</w:t>
            </w:r>
          </w:p>
        </w:tc>
      </w:tr>
      <w:tr>
        <w:tc>
          <w:tcPr>
            <w:tcW w:type="dxa" w:w="2232"/>
            <w:vAlign w:val="center"/>
            <w:tcMar>
              <w:top w:w="90" w:type="dxa"/>
              <w:start w:w="100" w:type="dxa"/>
              <w:bottom w:w="90" w:type="dxa"/>
              <w:end w:w="100" w:type="dxa"/>
            </w:tcMar>
          </w:tcPr>
          <w:p>
            <w:pPr>
              <w:spacing w:after="0"/>
            </w:pPr>
            <w:r>
              <w:rPr>
                <w:sz w:val="17"/>
              </w:rPr>
              <w:t>fecha_fin</w:t>
            </w:r>
          </w:p>
        </w:tc>
        <w:tc>
          <w:tcPr>
            <w:tcW w:type="dxa" w:w="2088"/>
            <w:vAlign w:val="center"/>
            <w:tcMar>
              <w:top w:w="90" w:type="dxa"/>
              <w:start w:w="100" w:type="dxa"/>
              <w:bottom w:w="90" w:type="dxa"/>
              <w:end w:w="100" w:type="dxa"/>
            </w:tcMar>
          </w:tcPr>
          <w:p>
            <w:pPr>
              <w:spacing w:after="0"/>
            </w:pPr>
            <w:r>
              <w:rPr>
                <w:sz w:val="17"/>
              </w:rPr>
              <w:t>DATE</w:t>
            </w:r>
          </w:p>
        </w:tc>
        <w:tc>
          <w:tcPr>
            <w:tcW w:type="dxa" w:w="5184"/>
            <w:vAlign w:val="center"/>
            <w:tcMar>
              <w:top w:w="90" w:type="dxa"/>
              <w:start w:w="100" w:type="dxa"/>
              <w:bottom w:w="90" w:type="dxa"/>
              <w:end w:w="100" w:type="dxa"/>
            </w:tcMar>
          </w:tcPr>
          <w:p>
            <w:pPr>
              <w:spacing w:after="0"/>
            </w:pPr>
            <w:r>
              <w:rPr>
                <w:sz w:val="17"/>
              </w:rPr>
              <w:t>Finalización.</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Estado del período.</w:t>
            </w:r>
          </w:p>
        </w:tc>
      </w:tr>
    </w:tbl>
    <w:p>
      <w:pPr>
        <w:spacing w:after="20"/>
      </w:pPr>
    </w:p>
    <w:p>
      <w:pPr>
        <w:pStyle w:val="Heading2"/>
        <w:keepNext/>
      </w:pPr>
      <w:r>
        <w:t>Tabla areas_aprendizaje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nombre</w:t>
            </w:r>
          </w:p>
        </w:tc>
        <w:tc>
          <w:tcPr>
            <w:tcW w:type="dxa" w:w="2088"/>
            <w:vAlign w:val="center"/>
            <w:shd w:fill="F4F7FB"/>
            <w:tcMar>
              <w:top w:w="90" w:type="dxa"/>
              <w:start w:w="100" w:type="dxa"/>
              <w:bottom w:w="90" w:type="dxa"/>
              <w:end w:w="100" w:type="dxa"/>
            </w:tcMar>
          </w:tcPr>
          <w:p>
            <w:pPr>
              <w:spacing w:after="0"/>
            </w:pPr>
            <w:r>
              <w:rPr>
                <w:sz w:val="17"/>
              </w:rPr>
              <w:t>VARCHAR 100</w:t>
            </w:r>
          </w:p>
        </w:tc>
        <w:tc>
          <w:tcPr>
            <w:tcW w:type="dxa" w:w="5184"/>
            <w:vAlign w:val="center"/>
            <w:shd w:fill="F4F7FB"/>
            <w:tcMar>
              <w:top w:w="90" w:type="dxa"/>
              <w:start w:w="100" w:type="dxa"/>
              <w:bottom w:w="90" w:type="dxa"/>
              <w:end w:w="100" w:type="dxa"/>
            </w:tcMar>
          </w:tcPr>
          <w:p>
            <w:pPr>
              <w:spacing w:after="0"/>
            </w:pPr>
            <w:r>
              <w:rPr>
                <w:sz w:val="17"/>
              </w:rPr>
              <w:t>Área evaluada.</w:t>
            </w:r>
          </w:p>
        </w:tc>
      </w:tr>
      <w:tr>
        <w:tc>
          <w:tcPr>
            <w:tcW w:type="dxa" w:w="2232"/>
            <w:vAlign w:val="center"/>
            <w:tcMar>
              <w:top w:w="90" w:type="dxa"/>
              <w:start w:w="100" w:type="dxa"/>
              <w:bottom w:w="90" w:type="dxa"/>
              <w:end w:w="100" w:type="dxa"/>
            </w:tcMar>
          </w:tcPr>
          <w:p>
            <w:pPr>
              <w:spacing w:after="0"/>
            </w:pPr>
            <w:r>
              <w:rPr>
                <w:sz w:val="17"/>
              </w:rPr>
              <w:t>descripcion</w:t>
            </w:r>
          </w:p>
        </w:tc>
        <w:tc>
          <w:tcPr>
            <w:tcW w:type="dxa" w:w="2088"/>
            <w:vAlign w:val="center"/>
            <w:tcMar>
              <w:top w:w="90" w:type="dxa"/>
              <w:start w:w="100" w:type="dxa"/>
              <w:bottom w:w="90" w:type="dxa"/>
              <w:end w:w="100" w:type="dxa"/>
            </w:tcMar>
          </w:tcPr>
          <w:p>
            <w:pPr>
              <w:spacing w:after="0"/>
            </w:pPr>
            <w:r>
              <w:rPr>
                <w:sz w:val="17"/>
              </w:rPr>
              <w:t>VARCHAR 255 NULL</w:t>
            </w:r>
          </w:p>
        </w:tc>
        <w:tc>
          <w:tcPr>
            <w:tcW w:type="dxa" w:w="5184"/>
            <w:vAlign w:val="center"/>
            <w:tcMar>
              <w:top w:w="90" w:type="dxa"/>
              <w:start w:w="100" w:type="dxa"/>
              <w:bottom w:w="90" w:type="dxa"/>
              <w:end w:w="100" w:type="dxa"/>
            </w:tcMar>
          </w:tcPr>
          <w:p>
            <w:pPr>
              <w:spacing w:after="0"/>
            </w:pPr>
            <w:r>
              <w:rPr>
                <w:sz w:val="17"/>
              </w:rPr>
              <w:t>Descripción.</w:t>
            </w:r>
          </w:p>
        </w:tc>
      </w:tr>
      <w:tr>
        <w:tc>
          <w:tcPr>
            <w:tcW w:type="dxa" w:w="2232"/>
            <w:vAlign w:val="center"/>
            <w:shd w:fill="F4F7FB"/>
            <w:tcMar>
              <w:top w:w="90" w:type="dxa"/>
              <w:start w:w="100" w:type="dxa"/>
              <w:bottom w:w="90" w:type="dxa"/>
              <w:end w:w="100" w:type="dxa"/>
            </w:tcMar>
          </w:tcPr>
          <w:p>
            <w:pPr>
              <w:spacing w:after="0"/>
            </w:pPr>
            <w:r>
              <w:rPr>
                <w:sz w:val="17"/>
              </w:rPr>
              <w:t>activo</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Estado del área.</w:t>
            </w:r>
          </w:p>
        </w:tc>
      </w:tr>
    </w:tbl>
    <w:p>
      <w:pPr>
        <w:spacing w:after="20"/>
      </w:pPr>
    </w:p>
    <w:p>
      <w:r>
        <w:br w:type="page"/>
      </w:r>
    </w:p>
    <w:p>
      <w:pPr>
        <w:pStyle w:val="Heading2"/>
        <w:keepNext/>
      </w:pPr>
      <w:r>
        <w:t>Tabla evaluaciones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asignacion_id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Estudiante evaluado.</w:t>
            </w:r>
          </w:p>
        </w:tc>
      </w:tr>
      <w:tr>
        <w:tc>
          <w:tcPr>
            <w:tcW w:type="dxa" w:w="2232"/>
            <w:vAlign w:val="center"/>
            <w:tcMar>
              <w:top w:w="90" w:type="dxa"/>
              <w:start w:w="100" w:type="dxa"/>
              <w:bottom w:w="90" w:type="dxa"/>
              <w:end w:w="100" w:type="dxa"/>
            </w:tcMar>
          </w:tcPr>
          <w:p>
            <w:pPr>
              <w:spacing w:after="0"/>
            </w:pPr>
            <w:r>
              <w:rPr>
                <w:sz w:val="17"/>
              </w:rPr>
              <w:t>periodo_id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Período.</w:t>
            </w:r>
          </w:p>
        </w:tc>
      </w:tr>
      <w:tr>
        <w:tc>
          <w:tcPr>
            <w:tcW w:type="dxa" w:w="2232"/>
            <w:vAlign w:val="center"/>
            <w:shd w:fill="F4F7FB"/>
            <w:tcMar>
              <w:top w:w="90" w:type="dxa"/>
              <w:start w:w="100" w:type="dxa"/>
              <w:bottom w:w="90" w:type="dxa"/>
              <w:end w:w="100" w:type="dxa"/>
            </w:tcMar>
          </w:tcPr>
          <w:p>
            <w:pPr>
              <w:spacing w:after="0"/>
            </w:pPr>
            <w:r>
              <w:rPr>
                <w:sz w:val="17"/>
              </w:rPr>
              <w:t>area_id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Área de aprendizaje.</w:t>
            </w:r>
          </w:p>
        </w:tc>
      </w:tr>
      <w:tr>
        <w:tc>
          <w:tcPr>
            <w:tcW w:type="dxa" w:w="2232"/>
            <w:vAlign w:val="center"/>
            <w:tcMar>
              <w:top w:w="90" w:type="dxa"/>
              <w:start w:w="100" w:type="dxa"/>
              <w:bottom w:w="90" w:type="dxa"/>
              <w:end w:w="100" w:type="dxa"/>
            </w:tcMar>
          </w:tcPr>
          <w:p>
            <w:pPr>
              <w:spacing w:after="0"/>
            </w:pPr>
            <w:r>
              <w:rPr>
                <w:sz w:val="17"/>
              </w:rPr>
              <w:t>evaluado_por</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Docente responsable.</w:t>
            </w:r>
          </w:p>
        </w:tc>
      </w:tr>
      <w:tr>
        <w:tc>
          <w:tcPr>
            <w:tcW w:type="dxa" w:w="2232"/>
            <w:vAlign w:val="center"/>
            <w:shd w:fill="F4F7FB"/>
            <w:tcMar>
              <w:top w:w="90" w:type="dxa"/>
              <w:start w:w="100" w:type="dxa"/>
              <w:bottom w:w="90" w:type="dxa"/>
              <w:end w:w="100" w:type="dxa"/>
            </w:tcMar>
          </w:tcPr>
          <w:p>
            <w:pPr>
              <w:spacing w:after="0"/>
            </w:pPr>
            <w:r>
              <w:rPr>
                <w:sz w:val="17"/>
              </w:rPr>
              <w:t>resultado</w:t>
            </w:r>
          </w:p>
        </w:tc>
        <w:tc>
          <w:tcPr>
            <w:tcW w:type="dxa" w:w="2088"/>
            <w:vAlign w:val="center"/>
            <w:shd w:fill="F4F7FB"/>
            <w:tcMar>
              <w:top w:w="90" w:type="dxa"/>
              <w:start w:w="100" w:type="dxa"/>
              <w:bottom w:w="90" w:type="dxa"/>
              <w:end w:w="100" w:type="dxa"/>
            </w:tcMar>
          </w:tcPr>
          <w:p>
            <w:pPr>
              <w:spacing w:after="0"/>
            </w:pPr>
            <w:r>
              <w:rPr>
                <w:sz w:val="17"/>
              </w:rPr>
              <w:t>VARCHAR 30</w:t>
            </w:r>
          </w:p>
        </w:tc>
        <w:tc>
          <w:tcPr>
            <w:tcW w:type="dxa" w:w="5184"/>
            <w:vAlign w:val="center"/>
            <w:shd w:fill="F4F7FB"/>
            <w:tcMar>
              <w:top w:w="90" w:type="dxa"/>
              <w:start w:w="100" w:type="dxa"/>
              <w:bottom w:w="90" w:type="dxa"/>
              <w:end w:w="100" w:type="dxa"/>
            </w:tcMar>
          </w:tcPr>
          <w:p>
            <w:pPr>
              <w:spacing w:after="0"/>
            </w:pPr>
            <w:r>
              <w:rPr>
                <w:sz w:val="17"/>
              </w:rPr>
              <w:t>Resultado descriptivo.</w:t>
            </w:r>
          </w:p>
        </w:tc>
      </w:tr>
      <w:tr>
        <w:tc>
          <w:tcPr>
            <w:tcW w:type="dxa" w:w="2232"/>
            <w:vAlign w:val="center"/>
            <w:tcMar>
              <w:top w:w="90" w:type="dxa"/>
              <w:start w:w="100" w:type="dxa"/>
              <w:bottom w:w="90" w:type="dxa"/>
              <w:end w:w="100" w:type="dxa"/>
            </w:tcMar>
          </w:tcPr>
          <w:p>
            <w:pPr>
              <w:spacing w:after="0"/>
            </w:pPr>
            <w:r>
              <w:rPr>
                <w:sz w:val="17"/>
              </w:rPr>
              <w:t>observacion</w:t>
            </w:r>
          </w:p>
        </w:tc>
        <w:tc>
          <w:tcPr>
            <w:tcW w:type="dxa" w:w="2088"/>
            <w:vAlign w:val="center"/>
            <w:tcMar>
              <w:top w:w="90" w:type="dxa"/>
              <w:start w:w="100" w:type="dxa"/>
              <w:bottom w:w="90" w:type="dxa"/>
              <w:end w:w="100" w:type="dxa"/>
            </w:tcMar>
          </w:tcPr>
          <w:p>
            <w:pPr>
              <w:spacing w:after="0"/>
            </w:pPr>
            <w:r>
              <w:rPr>
                <w:sz w:val="17"/>
              </w:rPr>
              <w:t>TEXT NULL</w:t>
            </w:r>
          </w:p>
        </w:tc>
        <w:tc>
          <w:tcPr>
            <w:tcW w:type="dxa" w:w="5184"/>
            <w:vAlign w:val="center"/>
            <w:tcMar>
              <w:top w:w="90" w:type="dxa"/>
              <w:start w:w="100" w:type="dxa"/>
              <w:bottom w:w="90" w:type="dxa"/>
              <w:end w:w="100" w:type="dxa"/>
            </w:tcMar>
          </w:tcPr>
          <w:p>
            <w:pPr>
              <w:spacing w:after="0"/>
            </w:pPr>
            <w:r>
              <w:rPr>
                <w:sz w:val="17"/>
              </w:rPr>
              <w:t>Comentario docente.</w:t>
            </w:r>
          </w:p>
        </w:tc>
      </w:tr>
      <w:tr>
        <w:tc>
          <w:tcPr>
            <w:tcW w:type="dxa" w:w="2232"/>
            <w:vAlign w:val="center"/>
            <w:shd w:fill="F4F7FB"/>
            <w:tcMar>
              <w:top w:w="90" w:type="dxa"/>
              <w:start w:w="100" w:type="dxa"/>
              <w:bottom w:w="90" w:type="dxa"/>
              <w:end w:w="100" w:type="dxa"/>
            </w:tcMar>
          </w:tcPr>
          <w:p>
            <w:pPr>
              <w:spacing w:after="0"/>
            </w:pPr>
            <w:r>
              <w:rPr>
                <w:sz w:val="17"/>
              </w:rPr>
              <w:t>fecha</w:t>
            </w:r>
          </w:p>
        </w:tc>
        <w:tc>
          <w:tcPr>
            <w:tcW w:type="dxa" w:w="2088"/>
            <w:vAlign w:val="center"/>
            <w:shd w:fill="F4F7FB"/>
            <w:tcMar>
              <w:top w:w="90" w:type="dxa"/>
              <w:start w:w="100" w:type="dxa"/>
              <w:bottom w:w="90" w:type="dxa"/>
              <w:end w:w="100" w:type="dxa"/>
            </w:tcMar>
          </w:tcPr>
          <w:p>
            <w:pPr>
              <w:spacing w:after="0"/>
            </w:pPr>
            <w:r>
              <w:rPr>
                <w:sz w:val="17"/>
              </w:rPr>
              <w:t>DATE</w:t>
            </w:r>
          </w:p>
        </w:tc>
        <w:tc>
          <w:tcPr>
            <w:tcW w:type="dxa" w:w="5184"/>
            <w:vAlign w:val="center"/>
            <w:shd w:fill="F4F7FB"/>
            <w:tcMar>
              <w:top w:w="90" w:type="dxa"/>
              <w:start w:w="100" w:type="dxa"/>
              <w:bottom w:w="90" w:type="dxa"/>
              <w:end w:w="100" w:type="dxa"/>
            </w:tcMar>
          </w:tcPr>
          <w:p>
            <w:pPr>
              <w:spacing w:after="0"/>
            </w:pPr>
            <w:r>
              <w:rPr>
                <w:sz w:val="17"/>
              </w:rPr>
              <w:t>Fecha de evaluación.</w:t>
            </w:r>
          </w:p>
        </w:tc>
      </w:tr>
    </w:tbl>
    <w:p>
      <w:pPr>
        <w:spacing w:after="20"/>
      </w:pPr>
    </w:p>
    <w:p>
      <w:r>
        <w:br w:type="page"/>
      </w:r>
    </w:p>
    <w:p>
      <w:pPr>
        <w:pStyle w:val="Heading2"/>
        <w:keepNext/>
      </w:pPr>
      <w:r>
        <w:t>Tabla avisos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autor_id</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Usuario que publica.</w:t>
            </w:r>
          </w:p>
        </w:tc>
      </w:tr>
      <w:tr>
        <w:tc>
          <w:tcPr>
            <w:tcW w:type="dxa" w:w="2232"/>
            <w:vAlign w:val="center"/>
            <w:tcMar>
              <w:top w:w="90" w:type="dxa"/>
              <w:start w:w="100" w:type="dxa"/>
              <w:bottom w:w="90" w:type="dxa"/>
              <w:end w:w="100" w:type="dxa"/>
            </w:tcMar>
          </w:tcPr>
          <w:p>
            <w:pPr>
              <w:spacing w:after="0"/>
            </w:pPr>
            <w:r>
              <w:rPr>
                <w:sz w:val="17"/>
              </w:rPr>
              <w:t>titulo</w:t>
            </w:r>
          </w:p>
        </w:tc>
        <w:tc>
          <w:tcPr>
            <w:tcW w:type="dxa" w:w="2088"/>
            <w:vAlign w:val="center"/>
            <w:tcMar>
              <w:top w:w="90" w:type="dxa"/>
              <w:start w:w="100" w:type="dxa"/>
              <w:bottom w:w="90" w:type="dxa"/>
              <w:end w:w="100" w:type="dxa"/>
            </w:tcMar>
          </w:tcPr>
          <w:p>
            <w:pPr>
              <w:spacing w:after="0"/>
            </w:pPr>
            <w:r>
              <w:rPr>
                <w:sz w:val="17"/>
              </w:rPr>
              <w:t>VARCHAR 150</w:t>
            </w:r>
          </w:p>
        </w:tc>
        <w:tc>
          <w:tcPr>
            <w:tcW w:type="dxa" w:w="5184"/>
            <w:vAlign w:val="center"/>
            <w:tcMar>
              <w:top w:w="90" w:type="dxa"/>
              <w:start w:w="100" w:type="dxa"/>
              <w:bottom w:w="90" w:type="dxa"/>
              <w:end w:w="100" w:type="dxa"/>
            </w:tcMar>
          </w:tcPr>
          <w:p>
            <w:pPr>
              <w:spacing w:after="0"/>
            </w:pPr>
            <w:r>
              <w:rPr>
                <w:sz w:val="17"/>
              </w:rPr>
              <w:t>Título.</w:t>
            </w:r>
          </w:p>
        </w:tc>
      </w:tr>
      <w:tr>
        <w:tc>
          <w:tcPr>
            <w:tcW w:type="dxa" w:w="2232"/>
            <w:vAlign w:val="center"/>
            <w:shd w:fill="F4F7FB"/>
            <w:tcMar>
              <w:top w:w="90" w:type="dxa"/>
              <w:start w:w="100" w:type="dxa"/>
              <w:bottom w:w="90" w:type="dxa"/>
              <w:end w:w="100" w:type="dxa"/>
            </w:tcMar>
          </w:tcPr>
          <w:p>
            <w:pPr>
              <w:spacing w:after="0"/>
            </w:pPr>
            <w:r>
              <w:rPr>
                <w:sz w:val="17"/>
              </w:rPr>
              <w:t>contenido</w:t>
            </w:r>
          </w:p>
        </w:tc>
        <w:tc>
          <w:tcPr>
            <w:tcW w:type="dxa" w:w="2088"/>
            <w:vAlign w:val="center"/>
            <w:shd w:fill="F4F7FB"/>
            <w:tcMar>
              <w:top w:w="90" w:type="dxa"/>
              <w:start w:w="100" w:type="dxa"/>
              <w:bottom w:w="90" w:type="dxa"/>
              <w:end w:w="100" w:type="dxa"/>
            </w:tcMar>
          </w:tcPr>
          <w:p>
            <w:pPr>
              <w:spacing w:after="0"/>
            </w:pPr>
            <w:r>
              <w:rPr>
                <w:sz w:val="17"/>
              </w:rPr>
              <w:t>TEXT</w:t>
            </w:r>
          </w:p>
        </w:tc>
        <w:tc>
          <w:tcPr>
            <w:tcW w:type="dxa" w:w="5184"/>
            <w:vAlign w:val="center"/>
            <w:shd w:fill="F4F7FB"/>
            <w:tcMar>
              <w:top w:w="90" w:type="dxa"/>
              <w:start w:w="100" w:type="dxa"/>
              <w:bottom w:w="90" w:type="dxa"/>
              <w:end w:w="100" w:type="dxa"/>
            </w:tcMar>
          </w:tcPr>
          <w:p>
            <w:pPr>
              <w:spacing w:after="0"/>
            </w:pPr>
            <w:r>
              <w:rPr>
                <w:sz w:val="17"/>
              </w:rPr>
              <w:t>Mensaje completo.</w:t>
            </w:r>
          </w:p>
        </w:tc>
      </w:tr>
      <w:tr>
        <w:tc>
          <w:tcPr>
            <w:tcW w:type="dxa" w:w="2232"/>
            <w:vAlign w:val="center"/>
            <w:tcMar>
              <w:top w:w="90" w:type="dxa"/>
              <w:start w:w="100" w:type="dxa"/>
              <w:bottom w:w="90" w:type="dxa"/>
              <w:end w:w="100" w:type="dxa"/>
            </w:tcMar>
          </w:tcPr>
          <w:p>
            <w:pPr>
              <w:spacing w:after="0"/>
            </w:pPr>
            <w:r>
              <w:rPr>
                <w:sz w:val="17"/>
              </w:rPr>
              <w:t>importante</w:t>
            </w:r>
          </w:p>
        </w:tc>
        <w:tc>
          <w:tcPr>
            <w:tcW w:type="dxa" w:w="2088"/>
            <w:vAlign w:val="center"/>
            <w:tcMar>
              <w:top w:w="90" w:type="dxa"/>
              <w:start w:w="100" w:type="dxa"/>
              <w:bottom w:w="90" w:type="dxa"/>
              <w:end w:w="100" w:type="dxa"/>
            </w:tcMar>
          </w:tcPr>
          <w:p>
            <w:pPr>
              <w:spacing w:after="0"/>
            </w:pPr>
            <w:r>
              <w:rPr>
                <w:sz w:val="17"/>
              </w:rPr>
              <w:t>BOOLEAN</w:t>
            </w:r>
          </w:p>
        </w:tc>
        <w:tc>
          <w:tcPr>
            <w:tcW w:type="dxa" w:w="5184"/>
            <w:vAlign w:val="center"/>
            <w:tcMar>
              <w:top w:w="90" w:type="dxa"/>
              <w:start w:w="100" w:type="dxa"/>
              <w:bottom w:w="90" w:type="dxa"/>
              <w:end w:w="100" w:type="dxa"/>
            </w:tcMar>
          </w:tcPr>
          <w:p>
            <w:pPr>
              <w:spacing w:after="0"/>
            </w:pPr>
            <w:r>
              <w:rPr>
                <w:sz w:val="17"/>
              </w:rPr>
              <w:t>Destaca el aviso.</w:t>
            </w:r>
          </w:p>
        </w:tc>
      </w:tr>
      <w:tr>
        <w:tc>
          <w:tcPr>
            <w:tcW w:type="dxa" w:w="2232"/>
            <w:vAlign w:val="center"/>
            <w:shd w:fill="F4F7FB"/>
            <w:tcMar>
              <w:top w:w="90" w:type="dxa"/>
              <w:start w:w="100" w:type="dxa"/>
              <w:bottom w:w="90" w:type="dxa"/>
              <w:end w:w="100" w:type="dxa"/>
            </w:tcMar>
          </w:tcPr>
          <w:p>
            <w:pPr>
              <w:spacing w:after="0"/>
            </w:pPr>
            <w:r>
              <w:rPr>
                <w:sz w:val="17"/>
              </w:rPr>
              <w:t>general</w:t>
            </w:r>
          </w:p>
        </w:tc>
        <w:tc>
          <w:tcPr>
            <w:tcW w:type="dxa" w:w="2088"/>
            <w:vAlign w:val="center"/>
            <w:shd w:fill="F4F7FB"/>
            <w:tcMar>
              <w:top w:w="90" w:type="dxa"/>
              <w:start w:w="100" w:type="dxa"/>
              <w:bottom w:w="90" w:type="dxa"/>
              <w:end w:w="100" w:type="dxa"/>
            </w:tcMar>
          </w:tcPr>
          <w:p>
            <w:pPr>
              <w:spacing w:after="0"/>
            </w:pPr>
            <w:r>
              <w:rPr>
                <w:sz w:val="17"/>
              </w:rPr>
              <w:t>BOOLEAN</w:t>
            </w:r>
          </w:p>
        </w:tc>
        <w:tc>
          <w:tcPr>
            <w:tcW w:type="dxa" w:w="5184"/>
            <w:vAlign w:val="center"/>
            <w:shd w:fill="F4F7FB"/>
            <w:tcMar>
              <w:top w:w="90" w:type="dxa"/>
              <w:start w:w="100" w:type="dxa"/>
              <w:bottom w:w="90" w:type="dxa"/>
              <w:end w:w="100" w:type="dxa"/>
            </w:tcMar>
          </w:tcPr>
          <w:p>
            <w:pPr>
              <w:spacing w:after="0"/>
            </w:pPr>
            <w:r>
              <w:rPr>
                <w:sz w:val="17"/>
              </w:rPr>
              <w:t>Indica alcance general.</w:t>
            </w:r>
          </w:p>
        </w:tc>
      </w:tr>
      <w:tr>
        <w:tc>
          <w:tcPr>
            <w:tcW w:type="dxa" w:w="2232"/>
            <w:vAlign w:val="center"/>
            <w:tcMar>
              <w:top w:w="90" w:type="dxa"/>
              <w:start w:w="100" w:type="dxa"/>
              <w:bottom w:w="90" w:type="dxa"/>
              <w:end w:w="100" w:type="dxa"/>
            </w:tcMar>
          </w:tcPr>
          <w:p>
            <w:pPr>
              <w:spacing w:after="0"/>
            </w:pPr>
            <w:r>
              <w:rPr>
                <w:sz w:val="17"/>
              </w:rPr>
              <w:t>publicado_desde</w:t>
            </w:r>
          </w:p>
        </w:tc>
        <w:tc>
          <w:tcPr>
            <w:tcW w:type="dxa" w:w="2088"/>
            <w:vAlign w:val="center"/>
            <w:tcMar>
              <w:top w:w="90" w:type="dxa"/>
              <w:start w:w="100" w:type="dxa"/>
              <w:bottom w:w="90" w:type="dxa"/>
              <w:end w:w="100" w:type="dxa"/>
            </w:tcMar>
          </w:tcPr>
          <w:p>
            <w:pPr>
              <w:spacing w:after="0"/>
            </w:pPr>
            <w:r>
              <w:rPr>
                <w:sz w:val="17"/>
              </w:rPr>
              <w:t>DATETIME</w:t>
            </w:r>
          </w:p>
        </w:tc>
        <w:tc>
          <w:tcPr>
            <w:tcW w:type="dxa" w:w="5184"/>
            <w:vAlign w:val="center"/>
            <w:tcMar>
              <w:top w:w="90" w:type="dxa"/>
              <w:start w:w="100" w:type="dxa"/>
              <w:bottom w:w="90" w:type="dxa"/>
              <w:end w:w="100" w:type="dxa"/>
            </w:tcMar>
          </w:tcPr>
          <w:p>
            <w:pPr>
              <w:spacing w:after="0"/>
            </w:pPr>
            <w:r>
              <w:rPr>
                <w:sz w:val="17"/>
              </w:rPr>
              <w:t>Inicio de publicación.</w:t>
            </w:r>
          </w:p>
        </w:tc>
      </w:tr>
      <w:tr>
        <w:tc>
          <w:tcPr>
            <w:tcW w:type="dxa" w:w="2232"/>
            <w:vAlign w:val="center"/>
            <w:shd w:fill="F4F7FB"/>
            <w:tcMar>
              <w:top w:w="90" w:type="dxa"/>
              <w:start w:w="100" w:type="dxa"/>
              <w:bottom w:w="90" w:type="dxa"/>
              <w:end w:w="100" w:type="dxa"/>
            </w:tcMar>
          </w:tcPr>
          <w:p>
            <w:pPr>
              <w:spacing w:after="0"/>
            </w:pPr>
            <w:r>
              <w:rPr>
                <w:sz w:val="17"/>
              </w:rPr>
              <w:t>publicado_hasta</w:t>
            </w:r>
          </w:p>
        </w:tc>
        <w:tc>
          <w:tcPr>
            <w:tcW w:type="dxa" w:w="2088"/>
            <w:vAlign w:val="center"/>
            <w:shd w:fill="F4F7FB"/>
            <w:tcMar>
              <w:top w:w="90" w:type="dxa"/>
              <w:start w:w="100" w:type="dxa"/>
              <w:bottom w:w="90" w:type="dxa"/>
              <w:end w:w="100" w:type="dxa"/>
            </w:tcMar>
          </w:tcPr>
          <w:p>
            <w:pPr>
              <w:spacing w:after="0"/>
            </w:pPr>
            <w:r>
              <w:rPr>
                <w:sz w:val="17"/>
              </w:rPr>
              <w:t>DATETIME NULL</w:t>
            </w:r>
          </w:p>
        </w:tc>
        <w:tc>
          <w:tcPr>
            <w:tcW w:type="dxa" w:w="5184"/>
            <w:vAlign w:val="center"/>
            <w:shd w:fill="F4F7FB"/>
            <w:tcMar>
              <w:top w:w="90" w:type="dxa"/>
              <w:start w:w="100" w:type="dxa"/>
              <w:bottom w:w="90" w:type="dxa"/>
              <w:end w:w="100" w:type="dxa"/>
            </w:tcMar>
          </w:tcPr>
          <w:p>
            <w:pPr>
              <w:spacing w:after="0"/>
            </w:pPr>
            <w:r>
              <w:rPr>
                <w:sz w:val="17"/>
              </w:rPr>
              <w:t>Vencimiento.</w:t>
            </w:r>
          </w:p>
        </w:tc>
      </w:tr>
      <w:tr>
        <w:tc>
          <w:tcPr>
            <w:tcW w:type="dxa" w:w="2232"/>
            <w:vAlign w:val="center"/>
            <w:tcMar>
              <w:top w:w="90" w:type="dxa"/>
              <w:start w:w="100" w:type="dxa"/>
              <w:bottom w:w="90" w:type="dxa"/>
              <w:end w:w="100" w:type="dxa"/>
            </w:tcMar>
          </w:tcPr>
          <w:p>
            <w:pPr>
              <w:spacing w:after="0"/>
            </w:pPr>
            <w:r>
              <w:rPr>
                <w:sz w:val="17"/>
              </w:rPr>
              <w:t>estado</w:t>
            </w:r>
          </w:p>
        </w:tc>
        <w:tc>
          <w:tcPr>
            <w:tcW w:type="dxa" w:w="2088"/>
            <w:vAlign w:val="center"/>
            <w:tcMar>
              <w:top w:w="90" w:type="dxa"/>
              <w:start w:w="100" w:type="dxa"/>
              <w:bottom w:w="90" w:type="dxa"/>
              <w:end w:w="100" w:type="dxa"/>
            </w:tcMar>
          </w:tcPr>
          <w:p>
            <w:pPr>
              <w:spacing w:after="0"/>
            </w:pPr>
            <w:r>
              <w:rPr>
                <w:sz w:val="17"/>
              </w:rPr>
              <w:t>VARCHAR 20</w:t>
            </w:r>
          </w:p>
        </w:tc>
        <w:tc>
          <w:tcPr>
            <w:tcW w:type="dxa" w:w="5184"/>
            <w:vAlign w:val="center"/>
            <w:tcMar>
              <w:top w:w="90" w:type="dxa"/>
              <w:start w:w="100" w:type="dxa"/>
              <w:bottom w:w="90" w:type="dxa"/>
              <w:end w:w="100" w:type="dxa"/>
            </w:tcMar>
          </w:tcPr>
          <w:p>
            <w:pPr>
              <w:spacing w:after="0"/>
            </w:pPr>
            <w:r>
              <w:rPr>
                <w:sz w:val="17"/>
              </w:rPr>
              <w:t>Borrador, publicado o vencido.</w:t>
            </w:r>
          </w:p>
        </w:tc>
      </w:tr>
    </w:tbl>
    <w:p>
      <w:pPr>
        <w:spacing w:after="20"/>
      </w:pPr>
    </w:p>
    <w:p>
      <w:r>
        <w:br w:type="page"/>
      </w:r>
    </w:p>
    <w:p>
      <w:pPr>
        <w:pStyle w:val="Heading2"/>
        <w:keepNext/>
      </w:pPr>
      <w:r>
        <w:t>Tabla actividades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8"/>
              </w:rPr>
              <w:t>Campo</w:t>
            </w:r>
          </w:p>
        </w:tc>
        <w:tc>
          <w:tcPr>
            <w:tcW w:type="dxa" w:w="2088"/>
            <w:shd w:fill="17365D"/>
            <w:vAlign w:val="center"/>
            <w:tcMar>
              <w:top w:w="90" w:type="dxa"/>
              <w:start w:w="100" w:type="dxa"/>
              <w:bottom w:w="90" w:type="dxa"/>
              <w:end w:w="100" w:type="dxa"/>
            </w:tcMar>
          </w:tcPr>
          <w:p>
            <w:pPr>
              <w:jc w:val="center"/>
            </w:pPr>
            <w:r>
              <w:rPr>
                <w:b/>
                <w:color w:val="FFFFFF"/>
                <w:sz w:val="18"/>
              </w:rPr>
              <w:t>Tipo</w:t>
            </w:r>
          </w:p>
        </w:tc>
        <w:tc>
          <w:tcPr>
            <w:tcW w:type="dxa" w:w="5184"/>
            <w:shd w:fill="17365D"/>
            <w:vAlign w:val="center"/>
            <w:tcMar>
              <w:top w:w="90" w:type="dxa"/>
              <w:start w:w="100" w:type="dxa"/>
              <w:bottom w:w="90" w:type="dxa"/>
              <w:end w:w="100" w:type="dxa"/>
            </w:tcMar>
          </w:tcPr>
          <w:p>
            <w:pPr>
              <w:jc w:val="center"/>
            </w:pPr>
            <w:r>
              <w:rPr>
                <w:b/>
                <w:color w:val="FFFFFF"/>
                <w:sz w:val="18"/>
              </w:rPr>
              <w:t>Descripción</w:t>
            </w:r>
          </w:p>
        </w:tc>
      </w:tr>
      <w:tr>
        <w:tc>
          <w:tcPr>
            <w:tcW w:type="dxa" w:w="2232"/>
            <w:vAlign w:val="center"/>
            <w:tcMar>
              <w:top w:w="90" w:type="dxa"/>
              <w:start w:w="100" w:type="dxa"/>
              <w:bottom w:w="90" w:type="dxa"/>
              <w:end w:w="100" w:type="dxa"/>
            </w:tcMar>
          </w:tcPr>
          <w:p>
            <w:pPr>
              <w:spacing w:after="0"/>
            </w:pPr>
            <w:r>
              <w:rPr>
                <w:sz w:val="17"/>
              </w:rPr>
              <w:t>id</w:t>
            </w:r>
          </w:p>
        </w:tc>
        <w:tc>
          <w:tcPr>
            <w:tcW w:type="dxa" w:w="2088"/>
            <w:vAlign w:val="center"/>
            <w:tcMar>
              <w:top w:w="90" w:type="dxa"/>
              <w:start w:w="100" w:type="dxa"/>
              <w:bottom w:w="90" w:type="dxa"/>
              <w:end w:w="100" w:type="dxa"/>
            </w:tcMar>
          </w:tcPr>
          <w:p>
            <w:pPr>
              <w:spacing w:after="0"/>
            </w:pPr>
            <w:r>
              <w:rPr>
                <w:sz w:val="17"/>
              </w:rPr>
              <w:t>BIGINT</w:t>
            </w:r>
          </w:p>
        </w:tc>
        <w:tc>
          <w:tcPr>
            <w:tcW w:type="dxa" w:w="5184"/>
            <w:vAlign w:val="center"/>
            <w:tcMar>
              <w:top w:w="90" w:type="dxa"/>
              <w:start w:w="100" w:type="dxa"/>
              <w:bottom w:w="90" w:type="dxa"/>
              <w:end w:w="100" w:type="dxa"/>
            </w:tcMar>
          </w:tcPr>
          <w:p>
            <w:pPr>
              <w:spacing w:after="0"/>
            </w:pPr>
            <w:r>
              <w:rPr>
                <w:sz w:val="17"/>
              </w:rPr>
              <w:t>Identificador.</w:t>
            </w:r>
          </w:p>
        </w:tc>
      </w:tr>
      <w:tr>
        <w:tc>
          <w:tcPr>
            <w:tcW w:type="dxa" w:w="2232"/>
            <w:vAlign w:val="center"/>
            <w:shd w:fill="F4F7FB"/>
            <w:tcMar>
              <w:top w:w="90" w:type="dxa"/>
              <w:start w:w="100" w:type="dxa"/>
              <w:bottom w:w="90" w:type="dxa"/>
              <w:end w:w="100" w:type="dxa"/>
            </w:tcMar>
          </w:tcPr>
          <w:p>
            <w:pPr>
              <w:spacing w:after="0"/>
            </w:pPr>
            <w:r>
              <w:rPr>
                <w:sz w:val="17"/>
              </w:rPr>
              <w:t>creado_por</w:t>
            </w:r>
          </w:p>
        </w:tc>
        <w:tc>
          <w:tcPr>
            <w:tcW w:type="dxa" w:w="2088"/>
            <w:vAlign w:val="center"/>
            <w:shd w:fill="F4F7FB"/>
            <w:tcMar>
              <w:top w:w="90" w:type="dxa"/>
              <w:start w:w="100" w:type="dxa"/>
              <w:bottom w:w="90" w:type="dxa"/>
              <w:end w:w="100" w:type="dxa"/>
            </w:tcMar>
          </w:tcPr>
          <w:p>
            <w:pPr>
              <w:spacing w:after="0"/>
            </w:pPr>
            <w:r>
              <w:rPr>
                <w:sz w:val="17"/>
              </w:rPr>
              <w:t>BIGINT</w:t>
            </w:r>
          </w:p>
        </w:tc>
        <w:tc>
          <w:tcPr>
            <w:tcW w:type="dxa" w:w="5184"/>
            <w:vAlign w:val="center"/>
            <w:shd w:fill="F4F7FB"/>
            <w:tcMar>
              <w:top w:w="90" w:type="dxa"/>
              <w:start w:w="100" w:type="dxa"/>
              <w:bottom w:w="90" w:type="dxa"/>
              <w:end w:w="100" w:type="dxa"/>
            </w:tcMar>
          </w:tcPr>
          <w:p>
            <w:pPr>
              <w:spacing w:after="0"/>
            </w:pPr>
            <w:r>
              <w:rPr>
                <w:sz w:val="17"/>
              </w:rPr>
              <w:t>Usuario responsable.</w:t>
            </w:r>
          </w:p>
        </w:tc>
      </w:tr>
      <w:tr>
        <w:tc>
          <w:tcPr>
            <w:tcW w:type="dxa" w:w="2232"/>
            <w:vAlign w:val="center"/>
            <w:tcMar>
              <w:top w:w="90" w:type="dxa"/>
              <w:start w:w="100" w:type="dxa"/>
              <w:bottom w:w="90" w:type="dxa"/>
              <w:end w:w="100" w:type="dxa"/>
            </w:tcMar>
          </w:tcPr>
          <w:p>
            <w:pPr>
              <w:spacing w:after="0"/>
            </w:pPr>
            <w:r>
              <w:rPr>
                <w:sz w:val="17"/>
              </w:rPr>
              <w:t>grupo_id</w:t>
            </w:r>
          </w:p>
        </w:tc>
        <w:tc>
          <w:tcPr>
            <w:tcW w:type="dxa" w:w="2088"/>
            <w:vAlign w:val="center"/>
            <w:tcMar>
              <w:top w:w="90" w:type="dxa"/>
              <w:start w:w="100" w:type="dxa"/>
              <w:bottom w:w="90" w:type="dxa"/>
              <w:end w:w="100" w:type="dxa"/>
            </w:tcMar>
          </w:tcPr>
          <w:p>
            <w:pPr>
              <w:spacing w:after="0"/>
            </w:pPr>
            <w:r>
              <w:rPr>
                <w:sz w:val="17"/>
              </w:rPr>
              <w:t>BIGINT NULL</w:t>
            </w:r>
          </w:p>
        </w:tc>
        <w:tc>
          <w:tcPr>
            <w:tcW w:type="dxa" w:w="5184"/>
            <w:vAlign w:val="center"/>
            <w:tcMar>
              <w:top w:w="90" w:type="dxa"/>
              <w:start w:w="100" w:type="dxa"/>
              <w:bottom w:w="90" w:type="dxa"/>
              <w:end w:w="100" w:type="dxa"/>
            </w:tcMar>
          </w:tcPr>
          <w:p>
            <w:pPr>
              <w:spacing w:after="0"/>
            </w:pPr>
            <w:r>
              <w:rPr>
                <w:sz w:val="17"/>
              </w:rPr>
              <w:t>Grupo destinatario.</w:t>
            </w:r>
          </w:p>
        </w:tc>
      </w:tr>
      <w:tr>
        <w:tc>
          <w:tcPr>
            <w:tcW w:type="dxa" w:w="2232"/>
            <w:vAlign w:val="center"/>
            <w:shd w:fill="F4F7FB"/>
            <w:tcMar>
              <w:top w:w="90" w:type="dxa"/>
              <w:start w:w="100" w:type="dxa"/>
              <w:bottom w:w="90" w:type="dxa"/>
              <w:end w:w="100" w:type="dxa"/>
            </w:tcMar>
          </w:tcPr>
          <w:p>
            <w:pPr>
              <w:spacing w:after="0"/>
            </w:pPr>
            <w:r>
              <w:rPr>
                <w:sz w:val="17"/>
              </w:rPr>
              <w:t>titulo</w:t>
            </w:r>
          </w:p>
        </w:tc>
        <w:tc>
          <w:tcPr>
            <w:tcW w:type="dxa" w:w="2088"/>
            <w:vAlign w:val="center"/>
            <w:shd w:fill="F4F7FB"/>
            <w:tcMar>
              <w:top w:w="90" w:type="dxa"/>
              <w:start w:w="100" w:type="dxa"/>
              <w:bottom w:w="90" w:type="dxa"/>
              <w:end w:w="100" w:type="dxa"/>
            </w:tcMar>
          </w:tcPr>
          <w:p>
            <w:pPr>
              <w:spacing w:after="0"/>
            </w:pPr>
            <w:r>
              <w:rPr>
                <w:sz w:val="17"/>
              </w:rPr>
              <w:t>VARCHAR 150</w:t>
            </w:r>
          </w:p>
        </w:tc>
        <w:tc>
          <w:tcPr>
            <w:tcW w:type="dxa" w:w="5184"/>
            <w:vAlign w:val="center"/>
            <w:shd w:fill="F4F7FB"/>
            <w:tcMar>
              <w:top w:w="90" w:type="dxa"/>
              <w:start w:w="100" w:type="dxa"/>
              <w:bottom w:w="90" w:type="dxa"/>
              <w:end w:w="100" w:type="dxa"/>
            </w:tcMar>
          </w:tcPr>
          <w:p>
            <w:pPr>
              <w:spacing w:after="0"/>
            </w:pPr>
            <w:r>
              <w:rPr>
                <w:sz w:val="17"/>
              </w:rPr>
              <w:t>Título.</w:t>
            </w:r>
          </w:p>
        </w:tc>
      </w:tr>
      <w:tr>
        <w:tc>
          <w:tcPr>
            <w:tcW w:type="dxa" w:w="2232"/>
            <w:vAlign w:val="center"/>
            <w:tcMar>
              <w:top w:w="90" w:type="dxa"/>
              <w:start w:w="100" w:type="dxa"/>
              <w:bottom w:w="90" w:type="dxa"/>
              <w:end w:w="100" w:type="dxa"/>
            </w:tcMar>
          </w:tcPr>
          <w:p>
            <w:pPr>
              <w:spacing w:after="0"/>
            </w:pPr>
            <w:r>
              <w:rPr>
                <w:sz w:val="17"/>
              </w:rPr>
              <w:t>descripcion</w:t>
            </w:r>
          </w:p>
        </w:tc>
        <w:tc>
          <w:tcPr>
            <w:tcW w:type="dxa" w:w="2088"/>
            <w:vAlign w:val="center"/>
            <w:tcMar>
              <w:top w:w="90" w:type="dxa"/>
              <w:start w:w="100" w:type="dxa"/>
              <w:bottom w:w="90" w:type="dxa"/>
              <w:end w:w="100" w:type="dxa"/>
            </w:tcMar>
          </w:tcPr>
          <w:p>
            <w:pPr>
              <w:spacing w:after="0"/>
            </w:pPr>
            <w:r>
              <w:rPr>
                <w:sz w:val="17"/>
              </w:rPr>
              <w:t>TEXT NULL</w:t>
            </w:r>
          </w:p>
        </w:tc>
        <w:tc>
          <w:tcPr>
            <w:tcW w:type="dxa" w:w="5184"/>
            <w:vAlign w:val="center"/>
            <w:tcMar>
              <w:top w:w="90" w:type="dxa"/>
              <w:start w:w="100" w:type="dxa"/>
              <w:bottom w:w="90" w:type="dxa"/>
              <w:end w:w="100" w:type="dxa"/>
            </w:tcMar>
          </w:tcPr>
          <w:p>
            <w:pPr>
              <w:spacing w:after="0"/>
            </w:pPr>
            <w:r>
              <w:rPr>
                <w:sz w:val="17"/>
              </w:rPr>
              <w:t>Detalle.</w:t>
            </w:r>
          </w:p>
        </w:tc>
      </w:tr>
      <w:tr>
        <w:tc>
          <w:tcPr>
            <w:tcW w:type="dxa" w:w="2232"/>
            <w:vAlign w:val="center"/>
            <w:shd w:fill="F4F7FB"/>
            <w:tcMar>
              <w:top w:w="90" w:type="dxa"/>
              <w:start w:w="100" w:type="dxa"/>
              <w:bottom w:w="90" w:type="dxa"/>
              <w:end w:w="100" w:type="dxa"/>
            </w:tcMar>
          </w:tcPr>
          <w:p>
            <w:pPr>
              <w:spacing w:after="0"/>
            </w:pPr>
            <w:r>
              <w:rPr>
                <w:sz w:val="17"/>
              </w:rPr>
              <w:t>tipo</w:t>
            </w:r>
          </w:p>
        </w:tc>
        <w:tc>
          <w:tcPr>
            <w:tcW w:type="dxa" w:w="2088"/>
            <w:vAlign w:val="center"/>
            <w:shd w:fill="F4F7FB"/>
            <w:tcMar>
              <w:top w:w="90" w:type="dxa"/>
              <w:start w:w="100" w:type="dxa"/>
              <w:bottom w:w="90" w:type="dxa"/>
              <w:end w:w="100" w:type="dxa"/>
            </w:tcMar>
          </w:tcPr>
          <w:p>
            <w:pPr>
              <w:spacing w:after="0"/>
            </w:pPr>
            <w:r>
              <w:rPr>
                <w:sz w:val="17"/>
              </w:rPr>
              <w:t>VARCHAR 50</w:t>
            </w:r>
          </w:p>
        </w:tc>
        <w:tc>
          <w:tcPr>
            <w:tcW w:type="dxa" w:w="5184"/>
            <w:vAlign w:val="center"/>
            <w:shd w:fill="F4F7FB"/>
            <w:tcMar>
              <w:top w:w="90" w:type="dxa"/>
              <w:start w:w="100" w:type="dxa"/>
              <w:bottom w:w="90" w:type="dxa"/>
              <w:end w:w="100" w:type="dxa"/>
            </w:tcMar>
          </w:tcPr>
          <w:p>
            <w:pPr>
              <w:spacing w:after="0"/>
            </w:pPr>
            <w:r>
              <w:rPr>
                <w:sz w:val="17"/>
              </w:rPr>
              <w:t>Reunión, evaluación, actividad o suspensión.</w:t>
            </w:r>
          </w:p>
        </w:tc>
      </w:tr>
      <w:tr>
        <w:tc>
          <w:tcPr>
            <w:tcW w:type="dxa" w:w="2232"/>
            <w:vAlign w:val="center"/>
            <w:tcMar>
              <w:top w:w="90" w:type="dxa"/>
              <w:start w:w="100" w:type="dxa"/>
              <w:bottom w:w="90" w:type="dxa"/>
              <w:end w:w="100" w:type="dxa"/>
            </w:tcMar>
          </w:tcPr>
          <w:p>
            <w:pPr>
              <w:spacing w:after="0"/>
            </w:pPr>
            <w:r>
              <w:rPr>
                <w:sz w:val="17"/>
              </w:rPr>
              <w:t>fecha_inicio</w:t>
            </w:r>
          </w:p>
        </w:tc>
        <w:tc>
          <w:tcPr>
            <w:tcW w:type="dxa" w:w="2088"/>
            <w:vAlign w:val="center"/>
            <w:tcMar>
              <w:top w:w="90" w:type="dxa"/>
              <w:start w:w="100" w:type="dxa"/>
              <w:bottom w:w="90" w:type="dxa"/>
              <w:end w:w="100" w:type="dxa"/>
            </w:tcMar>
          </w:tcPr>
          <w:p>
            <w:pPr>
              <w:spacing w:after="0"/>
            </w:pPr>
            <w:r>
              <w:rPr>
                <w:sz w:val="17"/>
              </w:rPr>
              <w:t>DATETIME</w:t>
            </w:r>
          </w:p>
        </w:tc>
        <w:tc>
          <w:tcPr>
            <w:tcW w:type="dxa" w:w="5184"/>
            <w:vAlign w:val="center"/>
            <w:tcMar>
              <w:top w:w="90" w:type="dxa"/>
              <w:start w:w="100" w:type="dxa"/>
              <w:bottom w:w="90" w:type="dxa"/>
              <w:end w:w="100" w:type="dxa"/>
            </w:tcMar>
          </w:tcPr>
          <w:p>
            <w:pPr>
              <w:spacing w:after="0"/>
            </w:pPr>
            <w:r>
              <w:rPr>
                <w:sz w:val="17"/>
              </w:rPr>
              <w:t>Inicio.</w:t>
            </w:r>
          </w:p>
        </w:tc>
      </w:tr>
      <w:tr>
        <w:tc>
          <w:tcPr>
            <w:tcW w:type="dxa" w:w="2232"/>
            <w:vAlign w:val="center"/>
            <w:shd w:fill="F4F7FB"/>
            <w:tcMar>
              <w:top w:w="90" w:type="dxa"/>
              <w:start w:w="100" w:type="dxa"/>
              <w:bottom w:w="90" w:type="dxa"/>
              <w:end w:w="100" w:type="dxa"/>
            </w:tcMar>
          </w:tcPr>
          <w:p>
            <w:pPr>
              <w:spacing w:after="0"/>
            </w:pPr>
            <w:r>
              <w:rPr>
                <w:sz w:val="17"/>
              </w:rPr>
              <w:t>fecha_fin</w:t>
            </w:r>
          </w:p>
        </w:tc>
        <w:tc>
          <w:tcPr>
            <w:tcW w:type="dxa" w:w="2088"/>
            <w:vAlign w:val="center"/>
            <w:shd w:fill="F4F7FB"/>
            <w:tcMar>
              <w:top w:w="90" w:type="dxa"/>
              <w:start w:w="100" w:type="dxa"/>
              <w:bottom w:w="90" w:type="dxa"/>
              <w:end w:w="100" w:type="dxa"/>
            </w:tcMar>
          </w:tcPr>
          <w:p>
            <w:pPr>
              <w:spacing w:after="0"/>
            </w:pPr>
            <w:r>
              <w:rPr>
                <w:sz w:val="17"/>
              </w:rPr>
              <w:t>DATETIME NULL</w:t>
            </w:r>
          </w:p>
        </w:tc>
        <w:tc>
          <w:tcPr>
            <w:tcW w:type="dxa" w:w="5184"/>
            <w:vAlign w:val="center"/>
            <w:shd w:fill="F4F7FB"/>
            <w:tcMar>
              <w:top w:w="90" w:type="dxa"/>
              <w:start w:w="100" w:type="dxa"/>
              <w:bottom w:w="90" w:type="dxa"/>
              <w:end w:w="100" w:type="dxa"/>
            </w:tcMar>
          </w:tcPr>
          <w:p>
            <w:pPr>
              <w:spacing w:after="0"/>
            </w:pPr>
            <w:r>
              <w:rPr>
                <w:sz w:val="17"/>
              </w:rPr>
              <w:t>Finalización.</w:t>
            </w:r>
          </w:p>
        </w:tc>
      </w:tr>
      <w:tr>
        <w:tc>
          <w:tcPr>
            <w:tcW w:type="dxa" w:w="2232"/>
            <w:vAlign w:val="center"/>
            <w:tcMar>
              <w:top w:w="90" w:type="dxa"/>
              <w:start w:w="100" w:type="dxa"/>
              <w:bottom w:w="90" w:type="dxa"/>
              <w:end w:w="100" w:type="dxa"/>
            </w:tcMar>
          </w:tcPr>
          <w:p>
            <w:pPr>
              <w:spacing w:after="0"/>
            </w:pPr>
            <w:r>
              <w:rPr>
                <w:sz w:val="17"/>
              </w:rPr>
              <w:t>general</w:t>
            </w:r>
          </w:p>
        </w:tc>
        <w:tc>
          <w:tcPr>
            <w:tcW w:type="dxa" w:w="2088"/>
            <w:vAlign w:val="center"/>
            <w:tcMar>
              <w:top w:w="90" w:type="dxa"/>
              <w:start w:w="100" w:type="dxa"/>
              <w:bottom w:w="90" w:type="dxa"/>
              <w:end w:w="100" w:type="dxa"/>
            </w:tcMar>
          </w:tcPr>
          <w:p>
            <w:pPr>
              <w:spacing w:after="0"/>
            </w:pPr>
            <w:r>
              <w:rPr>
                <w:sz w:val="17"/>
              </w:rPr>
              <w:t>BOOLEAN</w:t>
            </w:r>
          </w:p>
        </w:tc>
        <w:tc>
          <w:tcPr>
            <w:tcW w:type="dxa" w:w="5184"/>
            <w:vAlign w:val="center"/>
            <w:tcMar>
              <w:top w:w="90" w:type="dxa"/>
              <w:start w:w="100" w:type="dxa"/>
              <w:bottom w:w="90" w:type="dxa"/>
              <w:end w:w="100" w:type="dxa"/>
            </w:tcMar>
          </w:tcPr>
          <w:p>
            <w:pPr>
              <w:spacing w:after="0"/>
            </w:pPr>
            <w:r>
              <w:rPr>
                <w:sz w:val="17"/>
              </w:rPr>
              <w:t>Indica alcance general.</w:t>
            </w:r>
          </w:p>
        </w:tc>
      </w:tr>
    </w:tbl>
    <w:p>
      <w:pPr>
        <w:spacing w:after="20"/>
      </w:pPr>
    </w:p>
    <w:p>
      <w:r>
        <w:br w:type="page"/>
      </w:r>
    </w:p>
    <w:p>
      <w:pPr>
        <w:pStyle w:val="Heading1"/>
        <w:keepNext/>
      </w:pPr>
      <w:r>
        <w:t>Acceso mediante códigos identificadores</w:t>
      </w:r>
    </w:p>
    <w:p>
      <w:r>
        <w:t>Los docentes solicitaron utilizar códigos identificadores en lugar de correos. El sistema generará un código único según el tipo de usuario. La directora podrá modificarlo cuando sea necesario, siempre que el nuevo valor no esté ocupado. Toda modificación quedará registrada en la bitácora.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5904"/>
            <w:shd w:fill="17365D"/>
            <w:vAlign w:val="center"/>
            <w:tcMar>
              <w:top w:w="90" w:type="dxa"/>
              <w:start w:w="100" w:type="dxa"/>
              <w:bottom w:w="90" w:type="dxa"/>
              <w:end w:w="100" w:type="dxa"/>
            </w:tcMar>
          </w:tcPr>
          <w:p>
            <w:pPr>
              <w:jc w:val="center"/>
            </w:pPr>
            <w:r>
              <w:rPr>
                <w:b/>
                <w:color w:val="FFFFFF"/>
                <w:sz w:val="18"/>
              </w:rPr>
              <w:t>Tipo de usuario</w:t>
            </w:r>
          </w:p>
        </w:tc>
        <w:tc>
          <w:tcPr>
            <w:tcW w:type="dxa" w:w="3600"/>
            <w:shd w:fill="17365D"/>
            <w:vAlign w:val="center"/>
            <w:tcMar>
              <w:top w:w="90" w:type="dxa"/>
              <w:start w:w="100" w:type="dxa"/>
              <w:bottom w:w="90" w:type="dxa"/>
              <w:end w:w="100" w:type="dxa"/>
            </w:tcMar>
          </w:tcPr>
          <w:p>
            <w:pPr>
              <w:jc w:val="center"/>
            </w:pPr>
            <w:r>
              <w:rPr>
                <w:b/>
                <w:color w:val="FFFFFF"/>
                <w:sz w:val="18"/>
              </w:rPr>
              <w:t>Ejemplo</w:t>
            </w:r>
          </w:p>
        </w:tc>
      </w:tr>
      <w:tr>
        <w:tc>
          <w:tcPr>
            <w:tcW w:type="dxa" w:w="5904"/>
            <w:vAlign w:val="center"/>
            <w:tcMar>
              <w:top w:w="90" w:type="dxa"/>
              <w:start w:w="100" w:type="dxa"/>
              <w:bottom w:w="90" w:type="dxa"/>
              <w:end w:w="100" w:type="dxa"/>
            </w:tcMar>
          </w:tcPr>
          <w:p>
            <w:pPr>
              <w:spacing w:after="0"/>
            </w:pPr>
            <w:r>
              <w:rPr>
                <w:sz w:val="17"/>
              </w:rPr>
              <w:t>Directora</w:t>
            </w:r>
          </w:p>
        </w:tc>
        <w:tc>
          <w:tcPr>
            <w:tcW w:type="dxa" w:w="3600"/>
            <w:vAlign w:val="center"/>
            <w:tcMar>
              <w:top w:w="90" w:type="dxa"/>
              <w:start w:w="100" w:type="dxa"/>
              <w:bottom w:w="90" w:type="dxa"/>
              <w:end w:w="100" w:type="dxa"/>
            </w:tcMar>
          </w:tcPr>
          <w:p>
            <w:pPr>
              <w:spacing w:after="0"/>
            </w:pPr>
            <w:r>
              <w:rPr>
                <w:sz w:val="17"/>
              </w:rPr>
              <w:t>DIR-001</w:t>
            </w:r>
          </w:p>
        </w:tc>
      </w:tr>
      <w:tr>
        <w:tc>
          <w:tcPr>
            <w:tcW w:type="dxa" w:w="5904"/>
            <w:vAlign w:val="center"/>
            <w:shd w:fill="F4F7FB"/>
            <w:tcMar>
              <w:top w:w="90" w:type="dxa"/>
              <w:start w:w="100" w:type="dxa"/>
              <w:bottom w:w="90" w:type="dxa"/>
              <w:end w:w="100" w:type="dxa"/>
            </w:tcMar>
          </w:tcPr>
          <w:p>
            <w:pPr>
              <w:spacing w:after="0"/>
            </w:pPr>
            <w:r>
              <w:rPr>
                <w:sz w:val="17"/>
              </w:rPr>
              <w:t>Personal administrativo</w:t>
            </w:r>
          </w:p>
        </w:tc>
        <w:tc>
          <w:tcPr>
            <w:tcW w:type="dxa" w:w="3600"/>
            <w:vAlign w:val="center"/>
            <w:shd w:fill="F4F7FB"/>
            <w:tcMar>
              <w:top w:w="90" w:type="dxa"/>
              <w:start w:w="100" w:type="dxa"/>
              <w:bottom w:w="90" w:type="dxa"/>
              <w:end w:w="100" w:type="dxa"/>
            </w:tcMar>
          </w:tcPr>
          <w:p>
            <w:pPr>
              <w:spacing w:after="0"/>
            </w:pPr>
            <w:r>
              <w:rPr>
                <w:sz w:val="17"/>
              </w:rPr>
              <w:t>ADM-001</w:t>
            </w:r>
          </w:p>
        </w:tc>
      </w:tr>
      <w:tr>
        <w:tc>
          <w:tcPr>
            <w:tcW w:type="dxa" w:w="5904"/>
            <w:vAlign w:val="center"/>
            <w:tcMar>
              <w:top w:w="90" w:type="dxa"/>
              <w:start w:w="100" w:type="dxa"/>
              <w:bottom w:w="90" w:type="dxa"/>
              <w:end w:w="100" w:type="dxa"/>
            </w:tcMar>
          </w:tcPr>
          <w:p>
            <w:pPr>
              <w:spacing w:after="0"/>
            </w:pPr>
            <w:r>
              <w:rPr>
                <w:sz w:val="17"/>
              </w:rPr>
              <w:t>Docente</w:t>
            </w:r>
          </w:p>
        </w:tc>
        <w:tc>
          <w:tcPr>
            <w:tcW w:type="dxa" w:w="3600"/>
            <w:vAlign w:val="center"/>
            <w:tcMar>
              <w:top w:w="90" w:type="dxa"/>
              <w:start w:w="100" w:type="dxa"/>
              <w:bottom w:w="90" w:type="dxa"/>
              <w:end w:w="100" w:type="dxa"/>
            </w:tcMar>
          </w:tcPr>
          <w:p>
            <w:pPr>
              <w:spacing w:after="0"/>
            </w:pPr>
            <w:r>
              <w:rPr>
                <w:sz w:val="17"/>
              </w:rPr>
              <w:t>DOC-001</w:t>
            </w:r>
          </w:p>
        </w:tc>
      </w:tr>
      <w:tr>
        <w:tc>
          <w:tcPr>
            <w:tcW w:type="dxa" w:w="5904"/>
            <w:vAlign w:val="center"/>
            <w:shd w:fill="F4F7FB"/>
            <w:tcMar>
              <w:top w:w="90" w:type="dxa"/>
              <w:start w:w="100" w:type="dxa"/>
              <w:bottom w:w="90" w:type="dxa"/>
              <w:end w:w="100" w:type="dxa"/>
            </w:tcMar>
          </w:tcPr>
          <w:p>
            <w:pPr>
              <w:spacing w:after="0"/>
            </w:pPr>
            <w:r>
              <w:rPr>
                <w:sz w:val="17"/>
              </w:rPr>
              <w:t>Padre o encargado</w:t>
            </w:r>
          </w:p>
        </w:tc>
        <w:tc>
          <w:tcPr>
            <w:tcW w:type="dxa" w:w="3600"/>
            <w:vAlign w:val="center"/>
            <w:shd w:fill="F4F7FB"/>
            <w:tcMar>
              <w:top w:w="90" w:type="dxa"/>
              <w:start w:w="100" w:type="dxa"/>
              <w:bottom w:w="90" w:type="dxa"/>
              <w:end w:w="100" w:type="dxa"/>
            </w:tcMar>
          </w:tcPr>
          <w:p>
            <w:pPr>
              <w:spacing w:after="0"/>
            </w:pPr>
            <w:r>
              <w:rPr>
                <w:sz w:val="17"/>
              </w:rPr>
              <w:t>ENC-0001</w:t>
            </w:r>
          </w:p>
        </w:tc>
      </w:tr>
    </w:tbl>
    <w:p>
      <w:pPr>
        <w:spacing w:after="20"/>
      </w:pPr>
    </w:p>
    <w:p>
      <w:r>
        <w:t>El código funciona como nombre de usuario y no sustituye la contraseña. La combinación de código y contraseña será obligatoria para ingresar.</w:t>
      </w:r>
    </w:p>
    <w:p>
      <w:pPr>
        <w:pStyle w:val="Heading1"/>
        <w:keepNext/>
      </w:pPr>
      <w:r>
        <w:t>Restablecimiento de contraseña</w:t>
      </w:r>
    </w:p>
    <w:p>
      <w:pPr>
        <w:ind w:left="403" w:hanging="403"/>
      </w:pPr>
      <w:r>
        <w:rPr>
          <w:b w:val="0"/>
        </w:rPr>
        <w:t xml:space="preserve">1.  </w:t>
      </w:r>
      <w:r>
        <w:t>El usuario solicita el cambio a la directora.</w:t>
      </w:r>
    </w:p>
    <w:p>
      <w:pPr>
        <w:ind w:left="403" w:hanging="403"/>
      </w:pPr>
      <w:r>
        <w:rPr>
          <w:b w:val="0"/>
        </w:rPr>
        <w:t xml:space="preserve">2.  </w:t>
      </w:r>
      <w:r>
        <w:t>La directora localiza la cuenta mediante el código.</w:t>
      </w:r>
    </w:p>
    <w:p>
      <w:pPr>
        <w:ind w:left="403" w:hanging="403"/>
      </w:pPr>
      <w:r>
        <w:rPr>
          <w:b w:val="0"/>
        </w:rPr>
        <w:t xml:space="preserve">3.  </w:t>
      </w:r>
      <w:r>
        <w:t>Se establece una contraseña temporal.</w:t>
      </w:r>
    </w:p>
    <w:p>
      <w:pPr>
        <w:ind w:left="403" w:hanging="403"/>
      </w:pPr>
      <w:r>
        <w:rPr>
          <w:b w:val="0"/>
        </w:rPr>
        <w:t xml:space="preserve">4.  </w:t>
      </w:r>
      <w:r>
        <w:t>El sistema activa la opción cambiar_password.</w:t>
      </w:r>
    </w:p>
    <w:p>
      <w:pPr>
        <w:ind w:left="403" w:hanging="403"/>
      </w:pPr>
      <w:r>
        <w:rPr>
          <w:b w:val="0"/>
        </w:rPr>
        <w:t xml:space="preserve">5.  </w:t>
      </w:r>
      <w:r>
        <w:t>El usuario ingresa con su código y contraseña temporal.</w:t>
      </w:r>
    </w:p>
    <w:p>
      <w:pPr>
        <w:ind w:left="403" w:hanging="403"/>
      </w:pPr>
      <w:r>
        <w:rPr>
          <w:b w:val="0"/>
        </w:rPr>
        <w:t xml:space="preserve">6.  </w:t>
      </w:r>
      <w:r>
        <w:t>El sistema exige crear una nueva contraseña.</w:t>
      </w:r>
    </w:p>
    <w:p>
      <w:pPr>
        <w:ind w:left="403" w:hanging="403"/>
      </w:pPr>
      <w:r>
        <w:rPr>
          <w:b w:val="0"/>
        </w:rPr>
        <w:t xml:space="preserve">7.  </w:t>
      </w:r>
      <w:r>
        <w:t>La acción queda registrada en la bitácora.</w:t>
      </w:r>
    </w:p>
    <w:p>
      <w:r>
        <w:br w:type="page"/>
      </w:r>
    </w:p>
    <w:p>
      <w:pPr>
        <w:pStyle w:val="Heading1"/>
        <w:keepNext/>
      </w:pPr>
      <w:r>
        <w:t>Reglas de negocio</w:t>
      </w:r>
    </w:p>
    <w:p>
      <w:pPr>
        <w:ind w:left="403" w:hanging="403"/>
      </w:pPr>
      <w:r>
        <w:rPr>
          <w:b w:val="0"/>
        </w:rPr>
        <w:t xml:space="preserve">1.  </w:t>
      </w:r>
      <w:r>
        <w:t>El código de cada estudiante será único.</w:t>
      </w:r>
    </w:p>
    <w:p>
      <w:pPr>
        <w:ind w:left="403" w:hanging="403"/>
      </w:pPr>
      <w:r>
        <w:rPr>
          <w:b w:val="0"/>
        </w:rPr>
        <w:t xml:space="preserve">2.  </w:t>
      </w:r>
      <w:r>
        <w:t>El codigo_usuario de cada cuenta será único.</w:t>
      </w:r>
    </w:p>
    <w:p>
      <w:pPr>
        <w:ind w:left="403" w:hanging="403"/>
      </w:pPr>
      <w:r>
        <w:rPr>
          <w:b w:val="0"/>
        </w:rPr>
        <w:t xml:space="preserve">3.  </w:t>
      </w:r>
      <w:r>
        <w:t>Un estudiante tendrá solamente una asignación activa durante el mismo ciclo.</w:t>
      </w:r>
    </w:p>
    <w:p>
      <w:pPr>
        <w:ind w:left="403" w:hanging="403"/>
      </w:pPr>
      <w:r>
        <w:rPr>
          <w:b w:val="0"/>
        </w:rPr>
        <w:t xml:space="preserve">4.  </w:t>
      </w:r>
      <w:r>
        <w:t>No podrá registrarse dos veces la asistencia del mismo estudiante en una fecha.</w:t>
      </w:r>
    </w:p>
    <w:p>
      <w:pPr>
        <w:ind w:left="403" w:hanging="403"/>
      </w:pPr>
      <w:r>
        <w:rPr>
          <w:b w:val="0"/>
        </w:rPr>
        <w:t xml:space="preserve">5.  </w:t>
      </w:r>
      <w:r>
        <w:t>Una evaluación será única por estudiante, período y área.</w:t>
      </w:r>
    </w:p>
    <w:p>
      <w:pPr>
        <w:ind w:left="403" w:hanging="403"/>
      </w:pPr>
      <w:r>
        <w:rPr>
          <w:b w:val="0"/>
        </w:rPr>
        <w:t xml:space="preserve">6.  </w:t>
      </w:r>
      <w:r>
        <w:t>El docente solamente podrá trabajar con sus grupos asignados.</w:t>
      </w:r>
    </w:p>
    <w:p>
      <w:pPr>
        <w:ind w:left="403" w:hanging="403"/>
      </w:pPr>
      <w:r>
        <w:rPr>
          <w:b w:val="0"/>
        </w:rPr>
        <w:t xml:space="preserve">7.  </w:t>
      </w:r>
      <w:r>
        <w:t>El encargado únicamente podrá consultar estudiantes relacionados con su cuenta.</w:t>
      </w:r>
    </w:p>
    <w:p>
      <w:pPr>
        <w:ind w:left="403" w:hanging="403"/>
      </w:pPr>
      <w:r>
        <w:rPr>
          <w:b w:val="0"/>
        </w:rPr>
        <w:t xml:space="preserve">8.  </w:t>
      </w:r>
      <w:r>
        <w:t>Los registros académicos importantes no se eliminarán físicamente; pasarán a estado inactivo.</w:t>
      </w:r>
    </w:p>
    <w:p>
      <w:pPr>
        <w:ind w:left="403" w:hanging="403"/>
      </w:pPr>
      <w:r>
        <w:rPr>
          <w:b w:val="0"/>
        </w:rPr>
        <w:t xml:space="preserve">9.  </w:t>
      </w:r>
      <w:r>
        <w:t>Las modificaciones de códigos, contraseñas, asistencia y evaluaciones quedarán registradas.</w:t>
      </w:r>
    </w:p>
    <w:p>
      <w:pPr>
        <w:ind w:left="403" w:hanging="403"/>
      </w:pPr>
      <w:r>
        <w:rPr>
          <w:b w:val="0"/>
        </w:rPr>
        <w:t xml:space="preserve">10.  </w:t>
      </w:r>
      <w:r>
        <w:t>Los datos médicos serán opcionales y solo contendrán información indispensable.</w:t>
      </w:r>
    </w:p>
    <w:p>
      <w:pPr>
        <w:pStyle w:val="Heading1"/>
        <w:keepNext/>
      </w:pPr>
      <w:r>
        <w:t>Índices y restricciones</w:t>
      </w:r>
    </w:p>
    <w:p>
      <w:r>
        <w:rPr>
          <w:rFonts w:ascii="Liberation Mono" w:hAnsi="Liberation Mono"/>
          <w:sz w:val="19"/>
        </w:rPr>
        <w:t>usuarios.codigo_usuario: UNIQUE</w:t>
      </w:r>
    </w:p>
    <w:p>
      <w:r>
        <w:rPr>
          <w:rFonts w:ascii="Liberation Mono" w:hAnsi="Liberation Mono"/>
          <w:sz w:val="19"/>
        </w:rPr>
        <w:t>estudiantes.codigo: UNIQUE</w:t>
      </w:r>
    </w:p>
    <w:p>
      <w:r>
        <w:rPr>
          <w:rFonts w:ascii="Liberation Mono" w:hAnsi="Liberation Mono"/>
          <w:sz w:val="19"/>
        </w:rPr>
        <w:t>ciclos_escolares.anio: UNIQUE</w:t>
      </w:r>
    </w:p>
    <w:p>
      <w:r>
        <w:rPr>
          <w:rFonts w:ascii="Liberation Mono" w:hAnsi="Liberation Mono"/>
          <w:sz w:val="19"/>
        </w:rPr>
        <w:t>asistencias(asignacion_id, fecha): UNIQUE</w:t>
      </w:r>
    </w:p>
    <w:p>
      <w:r>
        <w:rPr>
          <w:rFonts w:ascii="Liberation Mono" w:hAnsi="Liberation Mono"/>
          <w:sz w:val="19"/>
        </w:rPr>
        <w:t>evaluaciones(asignacion_id, periodo_id, area_id): UNIQUE</w:t>
      </w:r>
    </w:p>
    <w:p>
      <w:r>
        <w:rPr>
          <w:rFonts w:ascii="Liberation Mono" w:hAnsi="Liberation Mono"/>
          <w:sz w:val="19"/>
        </w:rPr>
        <w:t>grupos(ciclo_id, grado_id, seccion_id): UNIQUE</w:t>
      </w:r>
    </w:p>
    <w:p>
      <w:pPr>
        <w:pStyle w:val="Heading1"/>
        <w:keepNext/>
      </w:pPr>
      <w:r>
        <w:t>Orden de creación de tablas</w:t>
      </w:r>
    </w:p>
    <w:p>
      <w:pPr>
        <w:ind w:left="403" w:hanging="403"/>
      </w:pPr>
      <w:r>
        <w:rPr>
          <w:b w:val="0"/>
        </w:rPr>
        <w:t xml:space="preserve">1.  </w:t>
      </w:r>
      <w:r>
        <w:t>Roles y permisos.</w:t>
      </w:r>
    </w:p>
    <w:p>
      <w:pPr>
        <w:ind w:left="403" w:hanging="403"/>
      </w:pPr>
      <w:r>
        <w:rPr>
          <w:b w:val="0"/>
        </w:rPr>
        <w:t xml:space="preserve">2.  </w:t>
      </w:r>
      <w:r>
        <w:t>Usuarios.</w:t>
      </w:r>
    </w:p>
    <w:p>
      <w:pPr>
        <w:ind w:left="403" w:hanging="403"/>
      </w:pPr>
      <w:r>
        <w:rPr>
          <w:b w:val="0"/>
        </w:rPr>
        <w:t xml:space="preserve">3.  </w:t>
      </w:r>
      <w:r>
        <w:t>Ciclos escolares.</w:t>
      </w:r>
    </w:p>
    <w:p>
      <w:pPr>
        <w:ind w:left="403" w:hanging="403"/>
      </w:pPr>
      <w:r>
        <w:rPr>
          <w:b w:val="0"/>
        </w:rPr>
        <w:t xml:space="preserve">4.  </w:t>
      </w:r>
      <w:r>
        <w:t>Grados y secciones.</w:t>
      </w:r>
    </w:p>
    <w:p>
      <w:pPr>
        <w:ind w:left="403" w:hanging="403"/>
      </w:pPr>
      <w:r>
        <w:rPr>
          <w:b w:val="0"/>
        </w:rPr>
        <w:t xml:space="preserve">5.  </w:t>
      </w:r>
      <w:r>
        <w:t>Grupos.</w:t>
      </w:r>
    </w:p>
    <w:p>
      <w:pPr>
        <w:ind w:left="403" w:hanging="403"/>
      </w:pPr>
      <w:r>
        <w:rPr>
          <w:b w:val="0"/>
        </w:rPr>
        <w:t xml:space="preserve">6.  </w:t>
      </w:r>
      <w:r>
        <w:t>Estudiantes.</w:t>
      </w:r>
    </w:p>
    <w:p>
      <w:pPr>
        <w:ind w:left="403" w:hanging="403"/>
      </w:pPr>
      <w:r>
        <w:rPr>
          <w:b w:val="0"/>
        </w:rPr>
        <w:t xml:space="preserve">7.  </w:t>
      </w:r>
      <w:r>
        <w:t>Encargados y personas autorizadas.</w:t>
      </w:r>
    </w:p>
    <w:p>
      <w:pPr>
        <w:ind w:left="403" w:hanging="403"/>
      </w:pPr>
      <w:r>
        <w:rPr>
          <w:b w:val="0"/>
        </w:rPr>
        <w:t xml:space="preserve">8.  </w:t>
      </w:r>
      <w:r>
        <w:t>Asignaciones escolares.</w:t>
      </w:r>
    </w:p>
    <w:p>
      <w:pPr>
        <w:ind w:left="403" w:hanging="403"/>
      </w:pPr>
      <w:r>
        <w:rPr>
          <w:b w:val="0"/>
        </w:rPr>
        <w:t xml:space="preserve">9.  </w:t>
      </w:r>
      <w:r>
        <w:t>Asistencias.</w:t>
      </w:r>
    </w:p>
    <w:p>
      <w:pPr>
        <w:ind w:left="403" w:hanging="403"/>
      </w:pPr>
      <w:r>
        <w:rPr>
          <w:b w:val="0"/>
        </w:rPr>
        <w:t xml:space="preserve">10.  </w:t>
      </w:r>
      <w:r>
        <w:t>Períodos y áreas de aprendizaje.</w:t>
      </w:r>
    </w:p>
    <w:p>
      <w:pPr>
        <w:ind w:left="403" w:hanging="403"/>
      </w:pPr>
      <w:r>
        <w:rPr>
          <w:b w:val="0"/>
        </w:rPr>
        <w:t xml:space="preserve">11.  </w:t>
      </w:r>
      <w:r>
        <w:t>Evaluaciones.</w:t>
      </w:r>
    </w:p>
    <w:p>
      <w:pPr>
        <w:ind w:left="403" w:hanging="403"/>
      </w:pPr>
      <w:r>
        <w:rPr>
          <w:b w:val="0"/>
        </w:rPr>
        <w:t xml:space="preserve">12.  </w:t>
      </w:r>
      <w:r>
        <w:t>Avisos y actividades.</w:t>
      </w:r>
    </w:p>
    <w:p>
      <w:pPr>
        <w:ind w:left="403" w:hanging="403"/>
      </w:pPr>
      <w:r>
        <w:rPr>
          <w:b w:val="0"/>
        </w:rPr>
        <w:t xml:space="preserve">13.  </w:t>
      </w:r>
      <w:r>
        <w:t>Bitácora.</w:t>
      </w:r>
    </w:p>
    <w:p>
      <w:pPr>
        <w:pStyle w:val="Heading1"/>
        <w:keepNext/>
      </w:pPr>
      <w:r>
        <w:t>Criterios para comenzar la programación</w:t>
      </w:r>
    </w:p>
    <w:p>
      <w:pPr>
        <w:pStyle w:val="ListBullet"/>
      </w:pPr>
      <w:r>
        <w:t>Crear el proyecto Laravel y configurar MySQL.</w:t>
      </w:r>
    </w:p>
    <w:p>
      <w:pPr>
        <w:pStyle w:val="ListBullet"/>
      </w:pPr>
      <w:r>
        <w:t>Generar las migraciones siguiendo el orden de dependencias.</w:t>
      </w:r>
    </w:p>
    <w:p>
      <w:pPr>
        <w:pStyle w:val="ListBullet"/>
      </w:pPr>
      <w:r>
        <w:t>Crear datos iniciales para roles, permisos, grados y secciones.</w:t>
      </w:r>
    </w:p>
    <w:p>
      <w:pPr>
        <w:pStyle w:val="ListBullet"/>
      </w:pPr>
      <w:r>
        <w:t>Modificar la autenticación para utilizar codigo_usuario.</w:t>
      </w:r>
    </w:p>
    <w:p>
      <w:pPr>
        <w:pStyle w:val="ListBullet"/>
      </w:pPr>
      <w:r>
        <w:t>Desarrollar primero usuarios, estructura escolar y estudiantes.</w:t>
      </w:r>
    </w:p>
    <w:p>
      <w:pPr>
        <w:pStyle w:val="ListBullet"/>
      </w:pPr>
      <w:r>
        <w:t>Continuar con asistencia, evaluaciones, avisos, calendario y reportes.</w:t>
      </w:r>
    </w:p>
    <w:p>
      <w:pPr>
        <w:pStyle w:val="ListBullet"/>
      </w:pPr>
      <w:r>
        <w:t>Utilizar información ficticia durante las pruebas.</w:t>
      </w:r>
    </w:p>
    <w:p>
      <w:pPr>
        <w:pStyle w:val="ListBullet"/>
      </w:pPr>
      <w:r>
        <w:t>Incorporar datos reales únicamente después de verificar permisos, seguridad y respaldos.</w:t>
      </w:r>
    </w:p>
    <w:p>
      <w:pPr>
        <w:pStyle w:val="Heading1"/>
        <w:keepNext/>
      </w:pPr>
      <w:r>
        <w:t>Conclusión</w:t>
      </w:r>
    </w:p>
    <w:p>
      <w:r>
        <w:t>Los diagramas y el modelo de datos establecen una base completa para iniciar la programación del sistema. La estructura separa responsabilidades, conserva el historial académico, restringe el acceso según el rol y permite desarrollar cada módulo de manera continua. La autenticación mediante códigos identificadores responde a la preferencia expresada por los docentes y evita depender de cuentas de correo para utilizar la plataforma.</w:t>
      </w:r>
    </w:p>
    <w:p>
      <w:r>
        <w:t>A partir de este diseño se pueden crear las migraciones, modelos, controladores y pantallas de Laravel. Durante el desarrollo podrán realizarse ajustes menores, pero las relaciones principales y las reglas de seguridad deberán mantenerse para proteger la información escolar.</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diseño UML y modelo de datos del sistema de gestión escolar</dc:title>
  <dc:subject>Escuelita Parvularia Arévalo Barrios</dc:subject>
  <dc:creator>Estudiantes de Ingeniería en Sistemas</dc:creator>
  <cp:keywords/>
  <dc:description>generated by python-docx</dc:description>
  <cp:lastModifiedBy/>
  <cp:revision>1</cp:revision>
  <dcterms:created xsi:type="dcterms:W3CDTF">2013-12-23T23:15:00Z</dcterms:created>
  <dcterms:modified xsi:type="dcterms:W3CDTF">2013-12-23T23:15:00Z</dcterms:modified>
  <cp:category/>
</cp:coreProperties>
</file>